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Vigilancia Tecnológica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Organismo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COTECMAR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Proyecto</w:t>
            </w:r>
            <w:r/>
          </w:p>
        </w:tc>
        <w:tc>
          <w:tcPr>
            <w:tcW w:type="dxa" w:w="4320"/>
          </w:tcPr>
          <w:p>
            <w:r>
              <w:t>Vigilancia Tecnológica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Entregable</w:t>
            </w:r>
            <w:r/>
          </w:p>
        </w:tc>
        <w:tc>
          <w:tcPr>
            <w:tcW w:type="dxa" w:w="4320"/>
          </w:tcPr>
          <w:p>
            <w:r>
              <w:t>Entregable N°1 - Documento de Requerimientos del Sistema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</w:t>
            </w:r>
            <w:r/>
          </w:p>
        </w:tc>
        <w:tc>
          <w:tcPr>
            <w:tcW w:type="dxa" w:w="4320"/>
          </w:tcPr>
          <w:p>
            <w:r>
              <w:t>Carlos Daniel Agamez Palomino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Versión / Edición</w:t>
            </w:r>
            <w:r/>
          </w:p>
        </w:tc>
        <w:tc>
          <w:tcPr>
            <w:tcW w:type="dxa" w:w="4320"/>
          </w:tcPr>
          <w:p>
            <w:r>
              <w:t>001</w:t>
            </w:r>
          </w:p>
        </w:tc>
      </w:tr>
    </w:tbl>
    <w:p/>
    <w:p>
      <w:r>
        <w:t>______________________________________________________________________</w:t>
      </w:r>
    </w:p>
    <w:p/>
    <w:p>
      <w:pPr>
        <w:pStyle w:val="Heading2"/>
      </w:pPr>
      <w:r>
        <w:t>Contenido</w:t>
      </w:r>
    </w:p>
    <w:p/>
    <w:p>
      <w:pPr>
        <w:pStyle w:val="ListNumber"/>
      </w:pPr>
      <w:r/>
      <w:r>
        <w:rPr>
          <w:color w:val="0000FF"/>
          <w:u w:val="single"/>
        </w:rPr>
        <w:t>Introducción</w:t>
      </w:r>
      <w:r/>
    </w:p>
    <w:p>
      <w:pPr>
        <w:pStyle w:val="ListNumber"/>
      </w:pPr>
      <w:r/>
      <w:r>
        <w:rPr>
          <w:color w:val="0000FF"/>
          <w:u w:val="single"/>
        </w:rPr>
        <w:t>Descripción del Proyecto</w:t>
      </w:r>
      <w:r/>
    </w:p>
    <w:p>
      <w:pPr>
        <w:pStyle w:val="ListNumber"/>
      </w:pPr>
      <w:r/>
      <w:r>
        <w:rPr>
          <w:color w:val="0000FF"/>
          <w:u w:val="single"/>
        </w:rPr>
        <w:t>Objetivos del Sistema</w:t>
      </w:r>
      <w:r/>
    </w:p>
    <w:p>
      <w:pPr>
        <w:pStyle w:val="ListNumber"/>
      </w:pPr>
      <w:r/>
      <w:r>
        <w:rPr>
          <w:color w:val="0000FF"/>
          <w:u w:val="single"/>
        </w:rPr>
        <w:t>Requerimientos del Sistema</w:t>
      </w:r>
      <w:r/>
    </w:p>
    <w:p>
      <w:pPr>
        <w:pStyle w:val="ListNumber"/>
      </w:pPr>
      <w:r/>
      <w:r>
        <w:rPr>
          <w:color w:val="0000FF"/>
          <w:u w:val="single"/>
        </w:rPr>
        <w:t>Arquitectura del Sistema</w:t>
      </w:r>
      <w:r/>
    </w:p>
    <w:p>
      <w:pPr>
        <w:pStyle w:val="ListNumber"/>
      </w:pPr>
      <w:r/>
      <w:r>
        <w:rPr>
          <w:color w:val="0000FF"/>
          <w:u w:val="single"/>
        </w:rPr>
        <w:t>Tecnologías Implementadas</w:t>
      </w:r>
      <w:r/>
    </w:p>
    <w:p>
      <w:pPr>
        <w:pStyle w:val="ListNumber"/>
      </w:pPr>
      <w:r/>
      <w:r>
        <w:rPr>
          <w:color w:val="0000FF"/>
          <w:u w:val="single"/>
        </w:rPr>
        <w:t>Servicios Externos e Integraciones</w:t>
      </w:r>
      <w:r/>
    </w:p>
    <w:p>
      <w:pPr>
        <w:pStyle w:val="ListNumber"/>
      </w:pPr>
      <w:r/>
      <w:r>
        <w:rPr>
          <w:color w:val="0000FF"/>
          <w:u w:val="single"/>
        </w:rPr>
        <w:t>Flujo de Generación de Documentos</w:t>
      </w:r>
      <w:r/>
    </w:p>
    <w:p/>
    <w:p>
      <w:r>
        <w:t>______________________________________________________________________</w:t>
      </w:r>
    </w:p>
    <w:p/>
    <w:p>
      <w:pPr>
        <w:pStyle w:val="Heading2"/>
      </w:pPr>
      <w:r>
        <w:t>1. Introducción</w:t>
      </w:r>
    </w:p>
    <w:p/>
    <w:p>
      <w:r>
        <w:t xml:space="preserve">El presente documento constituye el </w:t>
      </w:r>
      <w:r>
        <w:rPr>
          <w:b/>
        </w:rPr>
        <w:t>Entregable N°1</w:t>
      </w:r>
      <w:r>
        <w:t xml:space="preserve"> del proyecto de </w:t>
      </w:r>
      <w:r>
        <w:rPr>
          <w:b/>
        </w:rPr>
        <w:t>Vigilancia Tecnológica</w:t>
      </w:r>
      <w:r>
        <w:t xml:space="preserve">, correspondiente al periodo de </w:t>
      </w:r>
      <w:r>
        <w:rPr>
          <w:b/>
        </w:rPr>
        <w:t>Septiembre 2025</w:t>
      </w:r>
      <w:r>
        <w:t xml:space="preserve">. Este entregable tiene como propósito documentar los requerimientos del sistema, la arquitectura implementada, las tecnologías utilizadas y los servicios externos integrados en el desarrollo del </w:t>
      </w:r>
      <w:r>
        <w:rPr>
          <w:b/>
        </w:rPr>
        <w:t>Agente de Generación de Documentos y Propuestas de Proyectos</w:t>
      </w:r>
      <w:r>
        <w:t xml:space="preserve"> para aplicar a convocatorias de financiamiento.</w:t>
      </w:r>
    </w:p>
    <w:p/>
    <w:p>
      <w:r>
        <w:t>El sistema desarrollado representa una solución innovadora basada en inteligencia artificial que automatiza el proceso de formulación de proyectos, transformando ideas generales en documentos estructurados con rigor académico y metodológico, listos para ser presentados en convocatorias de financiamiento científico y tecnológico.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2. Descripción del Proyecto</w:t>
      </w:r>
    </w:p>
    <w:p/>
    <w:p>
      <w:pPr>
        <w:pStyle w:val="Heading3"/>
      </w:pPr>
      <w:r>
        <w:t>2.1 Visión General</w:t>
      </w:r>
    </w:p>
    <w:p/>
    <w:p>
      <w:r>
        <w:t xml:space="preserve">El proyecto </w:t>
      </w:r>
      <w:r>
        <w:rPr>
          <w:b/>
        </w:rPr>
        <w:t>Vigilancia Tecnológica</w:t>
      </w:r>
      <w:r>
        <w:t xml:space="preserve"> consiste en el desarrollo de un </w:t>
      </w:r>
      <w:r>
        <w:rPr>
          <w:b/>
        </w:rPr>
        <w:t>agente inteligente de generación automática de documentos y propuestas de proyectos</w:t>
      </w:r>
      <w:r>
        <w:t xml:space="preserve"> diseñado para asistir a investigadores, instituciones académicas y organizaciones en la formulación de propuestas competitivas para convocatorias de financiamiento.</w:t>
      </w:r>
    </w:p>
    <w:p/>
    <w:p>
      <w:pPr>
        <w:pStyle w:val="Heading3"/>
      </w:pPr>
      <w:r>
        <w:t>2.2 Componentes Principales</w:t>
      </w:r>
    </w:p>
    <w:p/>
    <w:p>
      <w:r>
        <w:t>El sistema se compone de dos elementos fundamentales:</w:t>
      </w:r>
    </w:p>
    <w:p/>
    <w:p>
      <w:pPr>
        <w:pStyle w:val="ListNumber"/>
      </w:pPr>
      <w:r/>
      <w:r>
        <w:rPr>
          <w:b/>
        </w:rPr>
        <w:t>LangGraph Agent (Backend)</w:t>
      </w:r>
      <w:r>
        <w:t>: Motor de inteligencia artificial que maneja toda la lógica del agente, incluyendo:</w:t>
      </w:r>
    </w:p>
    <w:p>
      <w:pPr>
        <w:pStyle w:val="ListBullet"/>
        <w:ind w:left="360"/>
      </w:pPr>
      <w:r>
        <w:t>Procesamiento de lenguaje natural</w:t>
      </w:r>
    </w:p>
    <w:p>
      <w:pPr>
        <w:pStyle w:val="ListBullet"/>
        <w:ind w:left="360"/>
      </w:pPr>
      <w:r>
        <w:t>Investigación académica automatizada</w:t>
      </w:r>
    </w:p>
    <w:p>
      <w:pPr>
        <w:pStyle w:val="ListBullet"/>
        <w:ind w:left="360"/>
      </w:pPr>
      <w:r>
        <w:t>Generación de contenido estructurado</w:t>
      </w:r>
    </w:p>
    <w:p>
      <w:pPr>
        <w:pStyle w:val="ListBullet"/>
        <w:ind w:left="360"/>
      </w:pPr>
      <w:r>
        <w:t>Orquestación de flujos de trabajo complejos</w:t>
      </w:r>
    </w:p>
    <w:p/>
    <w:p>
      <w:pPr>
        <w:pStyle w:val="ListNumber"/>
      </w:pPr>
      <w:r/>
      <w:r>
        <w:rPr>
          <w:b/>
        </w:rPr>
        <w:t>Chainlit Interface (Frontend)</w:t>
      </w:r>
      <w:r>
        <w:t>: Interfaz de usuario conversacional que permite:</w:t>
      </w:r>
    </w:p>
    <w:p>
      <w:pPr>
        <w:pStyle w:val="ListBullet"/>
        <w:ind w:left="360"/>
      </w:pPr>
      <w:r>
        <w:t>Interacción natural con el agente</w:t>
      </w:r>
    </w:p>
    <w:p>
      <w:pPr>
        <w:pStyle w:val="ListBullet"/>
        <w:ind w:left="360"/>
      </w:pPr>
      <w:r>
        <w:t>Visualización del progreso en tiempo real</w:t>
      </w:r>
    </w:p>
    <w:p>
      <w:pPr>
        <w:pStyle w:val="ListBullet"/>
        <w:ind w:left="360"/>
      </w:pPr>
      <w:r>
        <w:t>Descarga de documentos generados</w:t>
      </w:r>
    </w:p>
    <w:p>
      <w:pPr>
        <w:pStyle w:val="ListBullet"/>
        <w:ind w:left="360"/>
      </w:pPr>
      <w:r>
        <w:t>Gestión de sesiones de trabajo</w:t>
      </w:r>
    </w:p>
    <w:p/>
    <w:p>
      <w:pPr>
        <w:pStyle w:val="Heading3"/>
      </w:pPr>
      <w:r>
        <w:t>2.3 Propuesta de Valor</w:t>
      </w:r>
    </w:p>
    <w:p/>
    <w:p>
      <w:r>
        <w:t>El sistema automatiza tareas que tradicionalmente requieren días o semanas de trabajo especializado:</w:t>
      </w:r>
    </w:p>
    <w:p/>
    <w:p>
      <w:pPr>
        <w:pStyle w:val="ListBullet"/>
      </w:pPr>
      <w:r/>
      <w:r>
        <w:rPr>
          <w:b/>
        </w:rPr>
        <w:t>Investigación bibliográfica</w:t>
      </w:r>
      <w:r>
        <w:t>: Búsqueda y análisis de literatura científica relevante</w:t>
      </w:r>
    </w:p>
    <w:p>
      <w:pPr>
        <w:pStyle w:val="ListBullet"/>
      </w:pPr>
      <w:r/>
      <w:r>
        <w:rPr>
          <w:b/>
        </w:rPr>
        <w:t>Redacción metodológica</w:t>
      </w:r>
      <w:r>
        <w:t>: Estructuración de objetivos, metodología y cronogramas</w:t>
      </w:r>
    </w:p>
    <w:p>
      <w:pPr>
        <w:pStyle w:val="ListBullet"/>
      </w:pPr>
      <w:r/>
      <w:r>
        <w:rPr>
          <w:b/>
        </w:rPr>
        <w:t>Generación de contenido visual</w:t>
      </w:r>
      <w:r>
        <w:t>: Creación de portadas e ilustraciones personalizadas</w:t>
      </w:r>
    </w:p>
    <w:p>
      <w:pPr>
        <w:pStyle w:val="ListBullet"/>
      </w:pPr>
      <w:r/>
      <w:r>
        <w:rPr>
          <w:b/>
        </w:rPr>
        <w:t>Formateo profesional</w:t>
      </w:r>
      <w:r>
        <w:t>: Documentos listos para presentación en formato Markdown y presentaciones Marp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3. Objetivos del Sistema</w:t>
      </w:r>
    </w:p>
    <w:p/>
    <w:p>
      <w:pPr>
        <w:pStyle w:val="Heading3"/>
      </w:pPr>
      <w:r>
        <w:t>3.1 Objetivo General</w:t>
      </w:r>
    </w:p>
    <w:p/>
    <w:p>
      <w:r>
        <w:t>Desarrollar un sistema inteligente basado en agentes de IA que automatice la generación de propuestas de proyectos de investigación y desarrollo tecnológico, cumpliendo con los estándares académicos y metodológicos requeridos por convocatorias de financiamiento.</w:t>
      </w:r>
    </w:p>
    <w:p/>
    <w:p>
      <w:pPr>
        <w:pStyle w:val="Heading3"/>
      </w:pPr>
      <w:r>
        <w:t>3.2 Objetivos Específicos</w:t>
      </w:r>
    </w:p>
    <w:p/>
    <w:p>
      <w:pPr>
        <w:pStyle w:val="ListNumber"/>
      </w:pPr>
      <w:r/>
      <w:r>
        <w:rPr>
          <w:b/>
        </w:rPr>
        <w:t>Automatizar la investigación académica</w:t>
      </w:r>
      <w:r>
        <w:t>: Implementar capacidades de búsqueda y síntesis de información científica desde múltiples fuentes especializadas.</w:t>
      </w:r>
    </w:p>
    <w:p/>
    <w:p>
      <w:pPr>
        <w:pStyle w:val="ListNumber"/>
      </w:pPr>
      <w:r/>
      <w:r>
        <w:rPr>
          <w:b/>
        </w:rPr>
        <w:t>Estructurar propuestas metodológicas</w:t>
      </w:r>
      <w:r>
        <w:t>: Generar automáticamente secciones clave como justificación, objetivos SMART, metodología, cronogramas, análisis de riesgos e impactos.</w:t>
      </w:r>
    </w:p>
    <w:p/>
    <w:p>
      <w:pPr>
        <w:pStyle w:val="ListNumber"/>
      </w:pPr>
      <w:r/>
      <w:r>
        <w:rPr>
          <w:b/>
        </w:rPr>
        <w:t>Integrar generación multimodal</w:t>
      </w:r>
      <w:r>
        <w:t>: Combinar texto, imágenes y presentaciones en un flujo de trabajo coherente.</w:t>
      </w:r>
    </w:p>
    <w:p/>
    <w:p>
      <w:pPr>
        <w:pStyle w:val="ListNumber"/>
      </w:pPr>
      <w:r/>
      <w:r>
        <w:rPr>
          <w:b/>
        </w:rPr>
        <w:t>Garantizar trazabilidad y calidad</w:t>
      </w:r>
      <w:r>
        <w:t>: Implementar monitoreo con LangSmith y validación de contenido generado.</w:t>
      </w:r>
    </w:p>
    <w:p/>
    <w:p>
      <w:pPr>
        <w:pStyle w:val="ListNumber"/>
      </w:pPr>
      <w:r/>
      <w:r>
        <w:rPr>
          <w:b/>
        </w:rPr>
        <w:t>Facilitar la interacción usuario-agente</w:t>
      </w:r>
      <w:r>
        <w:t>: Proporcionar una interfaz conversacional intuitiva mediante Chainlit.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4. Requerimientos del Sistema</w:t>
      </w:r>
    </w:p>
    <w:p/>
    <w:p>
      <w:pPr>
        <w:pStyle w:val="Heading3"/>
      </w:pPr>
      <w:r>
        <w:t>4.1 Requerimientos Funcionales</w:t>
      </w:r>
    </w:p>
    <w:p/>
    <w:p>
      <w:pPr>
        <w:pStyle w:val="Heading4"/>
      </w:pPr>
      <w:r>
        <w:t>RF-01: Procesamiento de Entrada</w:t>
      </w:r>
    </w:p>
    <w:p>
      <w:pPr>
        <w:pStyle w:val="ListBullet"/>
      </w:pPr>
      <w:r>
        <w:t>El sistema debe aceptar como entrada:</w:t>
      </w:r>
    </w:p>
    <w:p>
      <w:pPr>
        <w:pStyle w:val="ListBullet"/>
        <w:ind w:left="360"/>
      </w:pPr>
      <w:r>
        <w:t>Descripción de la convocatoria de financiamiento</w:t>
      </w:r>
    </w:p>
    <w:p>
      <w:pPr>
        <w:pStyle w:val="ListBullet"/>
        <w:ind w:left="360"/>
      </w:pPr>
      <w:r>
        <w:t>Descripción del proyecto (opcional)</w:t>
      </w:r>
    </w:p>
    <w:p>
      <w:pPr>
        <w:pStyle w:val="ListBullet"/>
        <w:ind w:left="360"/>
      </w:pPr>
      <w:r>
        <w:t>Título del proyecto (generado automáticamente si no se proporciona)</w:t>
      </w:r>
    </w:p>
    <w:p/>
    <w:p>
      <w:pPr>
        <w:pStyle w:val="Heading4"/>
      </w:pPr>
      <w:r>
        <w:t>RF-02: Investigación Académica</w:t>
      </w:r>
    </w:p>
    <w:p>
      <w:pPr>
        <w:pStyle w:val="ListBullet"/>
      </w:pPr>
      <w:r>
        <w:t>El sistema debe realizar búsquedas en:</w:t>
      </w:r>
    </w:p>
    <w:p>
      <w:pPr>
        <w:pStyle w:val="ListBullet"/>
        <w:ind w:left="360"/>
      </w:pPr>
      <w:r>
        <w:t>ArXiv (repositorio de preprints científicos)</w:t>
      </w:r>
    </w:p>
    <w:p>
      <w:pPr>
        <w:pStyle w:val="ListBullet"/>
        <w:ind w:left="360"/>
      </w:pPr>
      <w:r>
        <w:t>Semantic Scholar (base de datos académica)</w:t>
      </w:r>
    </w:p>
    <w:p>
      <w:pPr>
        <w:pStyle w:val="ListBullet"/>
        <w:ind w:left="360"/>
      </w:pPr>
      <w:r>
        <w:t>Tavily AI (búsqueda web optimizada para IA)</w:t>
      </w:r>
    </w:p>
    <w:p>
      <w:pPr>
        <w:pStyle w:val="ListBullet"/>
        <w:ind w:left="360"/>
      </w:pPr>
      <w:r>
        <w:t>Brave Search (búsqueda web general)</w:t>
      </w:r>
    </w:p>
    <w:p>
      <w:pPr>
        <w:pStyle w:val="ListBullet"/>
      </w:pPr>
      <w:r>
        <w:t>Generar marco teórico con referencias en formato APA</w:t>
      </w:r>
    </w:p>
    <w:p/>
    <w:p>
      <w:pPr>
        <w:pStyle w:val="Heading4"/>
      </w:pPr>
      <w:r>
        <w:t>RF-03: Generación de Contenido Estructurado</w:t>
      </w:r>
    </w:p>
    <w:p>
      <w:pPr>
        <w:pStyle w:val="ListBullet"/>
      </w:pPr>
      <w:r>
        <w:t>El sistema debe generar automáticamente:</w:t>
      </w:r>
    </w:p>
    <w:p>
      <w:pPr>
        <w:pStyle w:val="ListBullet"/>
        <w:ind w:left="360"/>
      </w:pPr>
      <w:r>
        <w:t>Resumen ejecutivo</w:t>
      </w:r>
    </w:p>
    <w:p>
      <w:pPr>
        <w:pStyle w:val="ListBullet"/>
        <w:ind w:left="360"/>
      </w:pPr>
      <w:r>
        <w:t>Justificación del proyecto</w:t>
      </w:r>
    </w:p>
    <w:p>
      <w:pPr>
        <w:pStyle w:val="ListBullet"/>
        <w:ind w:left="360"/>
      </w:pPr>
      <w:r>
        <w:t>Objetivos generales y específicos (metodología SMART)</w:t>
      </w:r>
    </w:p>
    <w:p>
      <w:pPr>
        <w:pStyle w:val="ListBullet"/>
        <w:ind w:left="360"/>
      </w:pPr>
      <w:r>
        <w:t>Metodología de trabajo</w:t>
      </w:r>
    </w:p>
    <w:p>
      <w:pPr>
        <w:pStyle w:val="ListBullet"/>
        <w:ind w:left="360"/>
      </w:pPr>
      <w:r>
        <w:t>Cronograma de actividades</w:t>
      </w:r>
    </w:p>
    <w:p>
      <w:pPr>
        <w:pStyle w:val="ListBullet"/>
        <w:ind w:left="360"/>
      </w:pPr>
      <w:r>
        <w:t>Análisis de riesgos y mitigación</w:t>
      </w:r>
    </w:p>
    <w:p>
      <w:pPr>
        <w:pStyle w:val="ListBullet"/>
        <w:ind w:left="360"/>
      </w:pPr>
      <w:r>
        <w:t>Proyección de impactos (social, económico, tecnológico)</w:t>
      </w:r>
    </w:p>
    <w:p/>
    <w:p>
      <w:pPr>
        <w:pStyle w:val="Heading4"/>
      </w:pPr>
      <w:r>
        <w:t>RF-04: Generación Visual</w:t>
      </w:r>
    </w:p>
    <w:p>
      <w:pPr>
        <w:pStyle w:val="ListBullet"/>
      </w:pPr>
      <w:r>
        <w:t>Crear portadas personalizadas mediante IA generativa</w:t>
      </w:r>
    </w:p>
    <w:p>
      <w:pPr>
        <w:pStyle w:val="ListBullet"/>
      </w:pPr>
      <w:r>
        <w:t>Generar presentaciones en formato Marp</w:t>
      </w:r>
    </w:p>
    <w:p/>
    <w:p>
      <w:pPr>
        <w:pStyle w:val="Heading4"/>
      </w:pPr>
      <w:r>
        <w:t>RF-05: Ensamblaje de Documentos</w:t>
      </w:r>
    </w:p>
    <w:p>
      <w:pPr>
        <w:pStyle w:val="ListBullet"/>
      </w:pPr>
      <w:r>
        <w:t>Compilar todas las secciones en un documento Markdown coherente</w:t>
      </w:r>
    </w:p>
    <w:p>
      <w:pPr>
        <w:pStyle w:val="ListBullet"/>
      </w:pPr>
      <w:r>
        <w:t>Exportar presentaciones ejecutivas</w:t>
      </w:r>
    </w:p>
    <w:p/>
    <w:p>
      <w:pPr>
        <w:pStyle w:val="Heading4"/>
      </w:pPr>
      <w:r>
        <w:t>RF-06: Modo Conversacional</w:t>
      </w:r>
    </w:p>
    <w:p>
      <w:pPr>
        <w:pStyle w:val="ListBullet"/>
      </w:pPr>
      <w:r>
        <w:t>Permitir interacción en modo chat para consultas generales</w:t>
      </w:r>
    </w:p>
    <w:p>
      <w:pPr>
        <w:pStyle w:val="ListBullet"/>
      </w:pPr>
      <w:r>
        <w:t>Mantener contexto de conversación</w:t>
      </w:r>
    </w:p>
    <w:p/>
    <w:p>
      <w:pPr>
        <w:pStyle w:val="Heading3"/>
      </w:pPr>
      <w:r>
        <w:t>4.2 Requerimientos No Funcionales</w:t>
      </w:r>
    </w:p>
    <w:p/>
    <w:p>
      <w:pPr>
        <w:pStyle w:val="Heading4"/>
      </w:pPr>
      <w:r>
        <w:t>RNF-01: Escalabilidad</w:t>
      </w:r>
    </w:p>
    <w:p>
      <w:pPr>
        <w:pStyle w:val="ListBullet"/>
      </w:pPr>
      <w:r>
        <w:t>Arquitectura basada en microservicios para escalabilidad horizontal</w:t>
      </w:r>
    </w:p>
    <w:p>
      <w:pPr>
        <w:pStyle w:val="ListBullet"/>
      </w:pPr>
      <w:r>
        <w:t>Uso de Redis para caché y gestión de colas</w:t>
      </w:r>
    </w:p>
    <w:p>
      <w:pPr>
        <w:pStyle w:val="ListBullet"/>
      </w:pPr>
      <w:r>
        <w:t>PostgreSQL para persistencia de datos</w:t>
      </w:r>
    </w:p>
    <w:p/>
    <w:p>
      <w:pPr>
        <w:pStyle w:val="Heading4"/>
      </w:pPr>
      <w:r>
        <w:t>RNF-02: Rendimiento</w:t>
      </w:r>
    </w:p>
    <w:p>
      <w:pPr>
        <w:pStyle w:val="ListBullet"/>
      </w:pPr>
      <w:r>
        <w:t>Procesamiento asíncrono de tareas largas</w:t>
      </w:r>
    </w:p>
    <w:p>
      <w:pPr>
        <w:pStyle w:val="ListBullet"/>
      </w:pPr>
      <w:r>
        <w:t>Ejecución paralela de subagentes cuando sea posible</w:t>
      </w:r>
    </w:p>
    <w:p>
      <w:pPr>
        <w:pStyle w:val="ListBullet"/>
      </w:pPr>
      <w:r>
        <w:t>Tiempos de respuesta optimizados mediante caché</w:t>
      </w:r>
    </w:p>
    <w:p/>
    <w:p>
      <w:pPr>
        <w:pStyle w:val="Heading4"/>
      </w:pPr>
      <w:r>
        <w:t>RNF-03: Confiabilidad</w:t>
      </w:r>
    </w:p>
    <w:p>
      <w:pPr>
        <w:pStyle w:val="ListBullet"/>
      </w:pPr>
      <w:r>
        <w:t>Manejo robusto de errores</w:t>
      </w:r>
    </w:p>
    <w:p>
      <w:pPr>
        <w:pStyle w:val="ListBullet"/>
      </w:pPr>
      <w:r>
        <w:t>Reintentos automáticos en llamadas a APIs externas</w:t>
      </w:r>
    </w:p>
    <w:p>
      <w:pPr>
        <w:pStyle w:val="ListBullet"/>
      </w:pPr>
      <w:r>
        <w:t>Persistencia de estado para recuperación ante fallos</w:t>
      </w:r>
    </w:p>
    <w:p/>
    <w:p>
      <w:pPr>
        <w:pStyle w:val="Heading4"/>
      </w:pPr>
      <w:r>
        <w:t>RNF-04: Observabilidad</w:t>
      </w:r>
    </w:p>
    <w:p>
      <w:pPr>
        <w:pStyle w:val="ListBullet"/>
      </w:pPr>
      <w:r>
        <w:t>Monitoreo de trazas con LangSmith</w:t>
      </w:r>
    </w:p>
    <w:p>
      <w:pPr>
        <w:pStyle w:val="ListBullet"/>
      </w:pPr>
      <w:r>
        <w:t>Logs estructurados de todas las operaciones</w:t>
      </w:r>
    </w:p>
    <w:p>
      <w:pPr>
        <w:pStyle w:val="ListBullet"/>
      </w:pPr>
      <w:r>
        <w:t>Métricas de uso de APIs</w:t>
      </w:r>
    </w:p>
    <w:p/>
    <w:p>
      <w:pPr>
        <w:pStyle w:val="Heading4"/>
      </w:pPr>
      <w:r>
        <w:t>RNF-05: Mantenibilidad</w:t>
      </w:r>
    </w:p>
    <w:p>
      <w:pPr>
        <w:pStyle w:val="ListBullet"/>
      </w:pPr>
      <w:r>
        <w:t>Código modular y bien documentado</w:t>
      </w:r>
    </w:p>
    <w:p>
      <w:pPr>
        <w:pStyle w:val="ListBullet"/>
      </w:pPr>
      <w:r>
        <w:t>Separación clara de responsabilidades</w:t>
      </w:r>
    </w:p>
    <w:p>
      <w:pPr>
        <w:pStyle w:val="ListBullet"/>
      </w:pPr>
      <w:r>
        <w:t>Configuración mediante variables de entorno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5. Arquitectura del Sistema</w:t>
      </w:r>
    </w:p>
    <w:p/>
    <w:p>
      <w:pPr>
        <w:pStyle w:val="Heading3"/>
      </w:pPr>
      <w:r>
        <w:t>5.1 Arquitectura de Microservicios</w:t>
      </w:r>
    </w:p>
    <w:p/>
    <w:p>
      <w:r>
        <w:t xml:space="preserve">El sistema implementa una </w:t>
      </w:r>
      <w:r>
        <w:rPr>
          <w:b/>
        </w:rPr>
        <w:t>arquitectura basada en microservicios</w:t>
      </w:r>
      <w:r>
        <w:t xml:space="preserve"> con los siguientes componentes:</w:t>
      </w:r>
    </w:p>
    <w:p/>
    <w:p>
      <w:pPr>
        <w:shd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CAPA DE PRESENTACIÓN           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┌────────────────────────────────────────────────────┐    │</w:t>
        <w:br/>
        <w:t>│  │          Chainlit Interface (Frontend)              │    │</w:t>
        <w:br/>
        <w:t>│  │  - Interfaz conversacional                          │    │</w:t>
        <w:br/>
        <w:t>│  │  - Visualización de progreso                        │    │</w:t>
        <w:br/>
        <w:t>│  │  - Gestión de sesiones                              │    │</w:t>
        <w:br/>
        <w:t>│  └────────────────────────────────────────────────────┘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↕ HTTP/WebSocket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CAPA DE APLICACIÓN              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┌────────────────────────────────────────────────────┐    │</w:t>
        <w:br/>
        <w:t>│  │       LangGraph Agent Service (Puerto 8000)         │    │</w:t>
        <w:br/>
        <w:t>│  │                                                      │    │</w:t>
        <w:br/>
        <w:t>│  │  ┌──────────────────────────────────────────┐      │    │</w:t>
        <w:br/>
        <w:t>│  │  │         Router (Enrutador)                │      │    │</w:t>
        <w:br/>
        <w:t>│  │  └──────────────────────────────────────────┘      │    │</w:t>
        <w:br/>
        <w:t>│  │           ↓                    ↓                     │    │</w:t>
        <w:br/>
        <w:t>│  │  ┌─────────────┐      ┌─────────────────┐          │    │</w:t>
        <w:br/>
        <w:t>│  │  │ Chat Node   │      │ Ingestion Node  │          │    │</w:t>
        <w:br/>
        <w:t>│  │  └─────────────┘      └─────────────────┘          │    │</w:t>
        <w:br/>
        <w:t>│  │                              ↓                       │    │</w:t>
        <w:br/>
        <w:t>│  │  ┌──────────────────────────────────────────┐      │    │</w:t>
        <w:br/>
        <w:t>│  │  │        Subagentes y Subgrafos             │      │    │</w:t>
        <w:br/>
        <w:t>│  │  │                                            │      │    │</w:t>
        <w:br/>
        <w:t>│  │  │  • Academic Research Agent                │      │    │</w:t>
        <w:br/>
        <w:t>│  │  │  • Project Schema Subgraph                │      │    │</w:t>
        <w:br/>
        <w:t>│  │  │  • Image Generator Subgraph               │      │    │</w:t>
        <w:br/>
        <w:t>│  │  │  • Presentation Generator Agent           │      │    │</w:t>
        <w:br/>
        <w:t>│  │  └──────────────────────────────────────────┘      │    │</w:t>
        <w:br/>
        <w:t>│  │                              ↓                       │    │</w:t>
        <w:br/>
        <w:t>│  │  ┌──────────────────────────────────────────┐      │    │</w:t>
        <w:br/>
        <w:t>│  │  │         Report Assembly Node              │      │    │</w:t>
        <w:br/>
        <w:t>│  │  └──────────────────────────────────────────┘      │    │</w:t>
        <w:br/>
        <w:t>│  └────────────────────────────────────────────────────┘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↕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CAPA DE PERSISTENCIA                      │</w:t>
        <w:br/>
        <w:t>│                                                              │</w:t>
        <w:br/>
        <w:t>│  ┌──────────────────┐         ┌──────────────────┐         │</w:t>
        <w:br/>
        <w:t>│  │  PostgreSQL 16   │         │   Redis 7        │         │</w:t>
        <w:br/>
        <w:t>│  │  (Base de Datos) │         │   (Caché/Cola)   │         │</w:t>
        <w:br/>
        <w:t>│  │  Puerto: 5432    │         │   Puerto: 6379   │         │</w:t>
        <w:br/>
        <w:t>│  └──────────────────┘         └──────────────────┘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↕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SERVICIOS EXTERNOS (APIs)                  │</w:t>
        <w:br/>
        <w:t>│                                                              │</w:t>
        <w:br/>
        <w:t>│  • Google Gemini 2.5 Flash (LLM)                            │</w:t>
        <w:br/>
        <w:t>│  • LangSmith (Monitoreo)                                    │</w:t>
        <w:br/>
        <w:t>│  • Tavily AI (Búsqueda)                                     │</w:t>
        <w:br/>
        <w:t>│  • Brave Search (Búsqueda web)                              │</w:t>
        <w:br/>
        <w:t>│  • Semantic Scholar (Investigación académica)               │</w:t>
        <w:br/>
        <w:t>│  • ArXiv (Repositorio científico)                           │</w:t>
        <w:br/>
        <w:t>│  • Google Image Generation API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5.2 Componentes del Sistema</w:t>
      </w:r>
    </w:p>
    <w:p/>
    <w:p>
      <w:pPr>
        <w:pStyle w:val="Heading4"/>
      </w:pPr>
      <w:r>
        <w:t>5.2.1 Servicio del Agente (ctm-agent)</w:t>
      </w:r>
    </w:p>
    <w:p>
      <w:pPr>
        <w:pStyle w:val="ListBullet"/>
      </w:pPr>
      <w:r/>
      <w:r>
        <w:rPr>
          <w:b/>
        </w:rPr>
        <w:t>Tecnología</w:t>
      </w:r>
      <w:r>
        <w:t>: Python 3.11+, LangGraph</w:t>
      </w:r>
    </w:p>
    <w:p>
      <w:pPr>
        <w:pStyle w:val="ListBullet"/>
      </w:pPr>
      <w:r/>
      <w:r>
        <w:rPr>
          <w:b/>
        </w:rPr>
        <w:t>Puerto</w:t>
      </w:r>
      <w:r>
        <w:t>: 8000</w:t>
      </w:r>
    </w:p>
    <w:p>
      <w:pPr>
        <w:pStyle w:val="ListBullet"/>
      </w:pPr>
      <w:r/>
      <w:r>
        <w:rPr>
          <w:b/>
        </w:rPr>
        <w:t>Función</w:t>
      </w:r>
      <w:r>
        <w:t>: Orquestación de agentes y generación de contenido</w:t>
      </w:r>
    </w:p>
    <w:p>
      <w:pPr>
        <w:pStyle w:val="ListBullet"/>
      </w:pPr>
      <w:r/>
      <w:r>
        <w:rPr>
          <w:b/>
        </w:rPr>
        <w:t>Dependencias</w:t>
      </w:r>
      <w:r>
        <w:t>: PostgreSQL, Redis</w:t>
      </w:r>
    </w:p>
    <w:p/>
    <w:p>
      <w:pPr>
        <w:pStyle w:val="Heading4"/>
      </w:pPr>
      <w:r>
        <w:t>5.2.2 Base de Datos (ctm-db-agent)</w:t>
      </w:r>
    </w:p>
    <w:p>
      <w:pPr>
        <w:pStyle w:val="ListBullet"/>
      </w:pPr>
      <w:r/>
      <w:r>
        <w:rPr>
          <w:b/>
        </w:rPr>
        <w:t>Tecnología</w:t>
      </w:r>
      <w:r>
        <w:t>: PostgreSQL 16 Alpine</w:t>
      </w:r>
    </w:p>
    <w:p>
      <w:pPr>
        <w:pStyle w:val="ListBullet"/>
      </w:pPr>
      <w:r/>
      <w:r>
        <w:rPr>
          <w:b/>
        </w:rPr>
        <w:t>Función</w:t>
      </w:r>
      <w:r>
        <w:t>: Persistencia de estados, sesiones y documentos generados</w:t>
      </w:r>
    </w:p>
    <w:p>
      <w:pPr>
        <w:pStyle w:val="ListBullet"/>
      </w:pPr>
      <w:r/>
      <w:r>
        <w:rPr>
          <w:b/>
        </w:rPr>
        <w:t>Volumen</w:t>
      </w:r>
      <w:r>
        <w:t xml:space="preserve">: </w:t>
      </w:r>
      <w:r>
        <w:rPr>
          <w:rFonts w:ascii="Courier New" w:hAnsi="Courier New"/>
          <w:sz w:val="20"/>
          <w:shd w:fill="F0F0F0"/>
        </w:rPr>
        <w:t>postgres_agent_data</w:t>
      </w:r>
      <w:r/>
    </w:p>
    <w:p/>
    <w:p>
      <w:pPr>
        <w:pStyle w:val="Heading4"/>
      </w:pPr>
      <w:r>
        <w:t>5.2.3 Caché y Cola (ctm-redis)</w:t>
      </w:r>
    </w:p>
    <w:p>
      <w:pPr>
        <w:pStyle w:val="ListBullet"/>
      </w:pPr>
      <w:r/>
      <w:r>
        <w:rPr>
          <w:b/>
        </w:rPr>
        <w:t>Tecnología</w:t>
      </w:r>
      <w:r>
        <w:t>: Redis 7 Alpine</w:t>
      </w:r>
    </w:p>
    <w:p>
      <w:pPr>
        <w:pStyle w:val="ListBullet"/>
      </w:pPr>
      <w:r/>
      <w:r>
        <w:rPr>
          <w:b/>
        </w:rPr>
        <w:t>Puerto</w:t>
      </w:r>
      <w:r>
        <w:t>: 6379</w:t>
      </w:r>
    </w:p>
    <w:p>
      <w:pPr>
        <w:pStyle w:val="ListBullet"/>
      </w:pPr>
      <w:r/>
      <w:r>
        <w:rPr>
          <w:b/>
        </w:rPr>
        <w:t>Función</w:t>
      </w:r>
      <w:r>
        <w:t>: Caché de resultados, gestión de colas de tareas</w:t>
      </w:r>
    </w:p>
    <w:p>
      <w:pPr>
        <w:pStyle w:val="ListBullet"/>
      </w:pPr>
      <w:r/>
      <w:r>
        <w:rPr>
          <w:b/>
        </w:rPr>
        <w:t>Volumen</w:t>
      </w:r>
      <w:r>
        <w:t xml:space="preserve">: </w:t>
      </w:r>
      <w:r>
        <w:rPr>
          <w:rFonts w:ascii="Courier New" w:hAnsi="Courier New"/>
          <w:sz w:val="20"/>
          <w:shd w:fill="F0F0F0"/>
        </w:rPr>
        <w:t>redis_data</w:t>
      </w:r>
      <w:r/>
    </w:p>
    <w:p/>
    <w:p>
      <w:pPr>
        <w:pStyle w:val="Heading3"/>
      </w:pPr>
      <w:r>
        <w:t>5.3 Estrategias de Ejecución</w:t>
      </w:r>
    </w:p>
    <w:p/>
    <w:p>
      <w:r>
        <w:t>El sistema soporta múltiples estrategias de ejecución configurables mediante variables de entorno:</w:t>
      </w:r>
    </w:p>
    <w:p/>
    <w:p>
      <w:pPr>
        <w:pStyle w:val="Heading4"/>
      </w:pPr>
      <w:r>
        <w:t>Alcance de Ejecución (`CTM_EXECUTION_SCOPE`):</w:t>
      </w:r>
    </w:p>
    <w:p>
      <w:pPr>
        <w:pStyle w:val="ListBullet"/>
      </w:pPr>
      <w:r/>
      <w:r>
        <w:rPr>
          <w:b/>
        </w:rPr>
        <w:t>ALL</w:t>
      </w:r>
      <w:r>
        <w:t>: Flujo completo (investigación + esquema + imágenes + presentación)</w:t>
      </w:r>
    </w:p>
    <w:p>
      <w:pPr>
        <w:pStyle w:val="ListBullet"/>
      </w:pPr>
      <w:r/>
      <w:r>
        <w:rPr>
          <w:b/>
        </w:rPr>
        <w:t>ACADEMIC</w:t>
      </w:r>
      <w:r>
        <w:t>: Solo investigación académica</w:t>
      </w:r>
    </w:p>
    <w:p>
      <w:pPr>
        <w:pStyle w:val="ListBullet"/>
      </w:pPr>
      <w:r/>
      <w:r>
        <w:rPr>
          <w:b/>
        </w:rPr>
        <w:t>SCHEMA</w:t>
      </w:r>
      <w:r>
        <w:t>: Solo generación de estructura metodológica</w:t>
      </w:r>
    </w:p>
    <w:p>
      <w:pPr>
        <w:pStyle w:val="ListBullet"/>
      </w:pPr>
      <w:r/>
      <w:r>
        <w:rPr>
          <w:b/>
        </w:rPr>
        <w:t>IMAGE</w:t>
      </w:r>
      <w:r>
        <w:t>: Solo generación de imágenes</w:t>
      </w:r>
    </w:p>
    <w:p>
      <w:pPr>
        <w:pStyle w:val="ListBullet"/>
      </w:pPr>
      <w:r/>
      <w:r>
        <w:rPr>
          <w:b/>
        </w:rPr>
        <w:t>PRESENTATION</w:t>
      </w:r>
      <w:r>
        <w:t>: Solo generación de presentación</w:t>
      </w:r>
    </w:p>
    <w:p/>
    <w:p>
      <w:pPr>
        <w:pStyle w:val="Heading4"/>
      </w:pPr>
      <w:r>
        <w:t>Estrategia de Ejecución (`CTM_EXECUTION_STRATEGY`):</w:t>
      </w:r>
    </w:p>
    <w:p>
      <w:pPr>
        <w:pStyle w:val="ListBullet"/>
      </w:pPr>
      <w:r/>
      <w:r>
        <w:rPr>
          <w:b/>
        </w:rPr>
        <w:t>SEQUENTIAL</w:t>
      </w:r>
      <w:r>
        <w:t xml:space="preserve"> (Recomendada): Ejecución secuencial de todos los pasos</w:t>
      </w:r>
    </w:p>
    <w:p>
      <w:pPr>
        <w:pStyle w:val="ListBullet"/>
      </w:pPr>
      <w:r/>
      <w:r>
        <w:rPr>
          <w:b/>
        </w:rPr>
        <w:t>PARALLEL</w:t>
      </w:r>
      <w:r>
        <w:t>: Ejecución semi-paralela optimizada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6. Tecnologías Implementadas</w:t>
      </w:r>
    </w:p>
    <w:p/>
    <w:p>
      <w:pPr>
        <w:pStyle w:val="Heading3"/>
      </w:pPr>
      <w:r>
        <w:t>6.1 Stack Tecnológico Principal</w:t>
      </w:r>
    </w:p>
    <w:p/>
    <w:p>
      <w:pPr>
        <w:pStyle w:val="Heading4"/>
      </w:pPr>
      <w:r>
        <w:t>6.1.1 Framework de Orquestación</w:t>
      </w:r>
    </w:p>
    <w:p>
      <w:pPr>
        <w:pStyle w:val="ListBullet"/>
      </w:pPr>
      <w:r/>
      <w:r>
        <w:rPr>
          <w:b/>
        </w:rPr>
        <w:t>LangGraph</w:t>
      </w:r>
      <w:r>
        <w:t xml:space="preserve"> (v1.0.0+)</w:t>
      </w:r>
    </w:p>
    <w:p>
      <w:pPr>
        <w:pStyle w:val="ListBullet"/>
        <w:ind w:left="360"/>
      </w:pPr>
      <w:r>
        <w:t>Framework para construcción de grafos de agentes</w:t>
      </w:r>
    </w:p>
    <w:p>
      <w:pPr>
        <w:pStyle w:val="ListBullet"/>
        <w:ind w:left="360"/>
      </w:pPr>
      <w:r>
        <w:t>Gestión de estado compartido</w:t>
      </w:r>
    </w:p>
    <w:p>
      <w:pPr>
        <w:pStyle w:val="ListBullet"/>
        <w:ind w:left="360"/>
      </w:pPr>
      <w:r>
        <w:t>Enrutamiento condicional</w:t>
      </w:r>
    </w:p>
    <w:p>
      <w:pPr>
        <w:pStyle w:val="ListBullet"/>
        <w:ind w:left="360"/>
      </w:pPr>
      <w:r>
        <w:t>Soporte para ejecución paralela y secuencial</w:t>
      </w:r>
    </w:p>
    <w:p/>
    <w:p>
      <w:pPr>
        <w:pStyle w:val="Heading4"/>
      </w:pPr>
      <w:r>
        <w:t>6.1.2 Modelo de Lenguaje</w:t>
      </w:r>
    </w:p>
    <w:p>
      <w:pPr>
        <w:pStyle w:val="ListBullet"/>
      </w:pPr>
      <w:r/>
      <w:r>
        <w:rPr>
          <w:b/>
        </w:rPr>
        <w:t>Google Gemini 2.5 Flash</w:t>
      </w:r>
      <w:r/>
    </w:p>
    <w:p>
      <w:pPr>
        <w:pStyle w:val="ListBullet"/>
        <w:ind w:left="360"/>
      </w:pPr>
      <w:r>
        <w:t>Modelo de lenguaje principal para razonamiento</w:t>
      </w:r>
    </w:p>
    <w:p>
      <w:pPr>
        <w:pStyle w:val="ListBullet"/>
        <w:ind w:left="360"/>
      </w:pPr>
      <w:r>
        <w:t>Generación de texto estructurado</w:t>
      </w:r>
    </w:p>
    <w:p>
      <w:pPr>
        <w:pStyle w:val="ListBullet"/>
        <w:ind w:left="360"/>
      </w:pPr>
      <w:r>
        <w:t>Análisis y síntesis de información</w:t>
      </w:r>
    </w:p>
    <w:p>
      <w:pPr>
        <w:pStyle w:val="ListBullet"/>
        <w:ind w:left="360"/>
      </w:pPr>
      <w:r>
        <w:t xml:space="preserve">Integración vía </w:t>
      </w:r>
      <w:r>
        <w:rPr>
          <w:rFonts w:ascii="Courier New" w:hAnsi="Courier New"/>
          <w:sz w:val="20"/>
          <w:shd w:fill="F0F0F0"/>
        </w:rPr>
        <w:t>langchain-google-genai</w:t>
      </w:r>
      <w:r>
        <w:t xml:space="preserve"> (v3.0.2+)</w:t>
      </w:r>
    </w:p>
    <w:p/>
    <w:p>
      <w:pPr>
        <w:pStyle w:val="Heading4"/>
      </w:pPr>
      <w:r>
        <w:t>6.1.3 Bibliotecas de IA</w:t>
      </w:r>
    </w:p>
    <w:p>
      <w:pPr>
        <w:pStyle w:val="ListBullet"/>
      </w:pPr>
      <w:r/>
      <w:r>
        <w:rPr>
          <w:b/>
        </w:rPr>
        <w:t>LangChain Community</w:t>
      </w:r>
      <w:r>
        <w:t>: Herramientas y utilidades para agentes</w:t>
      </w:r>
    </w:p>
    <w:p>
      <w:pPr>
        <w:pStyle w:val="ListBullet"/>
      </w:pPr>
      <w:r/>
      <w:r>
        <w:rPr>
          <w:b/>
        </w:rPr>
        <w:t>DeepAgents</w:t>
      </w:r>
      <w:r>
        <w:t xml:space="preserve"> (v0.2.5+): Componentes especializados para agentes</w:t>
      </w:r>
    </w:p>
    <w:p>
      <w:pPr>
        <w:pStyle w:val="ListBullet"/>
      </w:pPr>
      <w:r/>
      <w:r>
        <w:rPr>
          <w:b/>
        </w:rPr>
        <w:t>LangDetect</w:t>
      </w:r>
      <w:r>
        <w:t>: Detección automática de idioma</w:t>
      </w:r>
    </w:p>
    <w:p/>
    <w:p>
      <w:pPr>
        <w:pStyle w:val="Heading3"/>
      </w:pPr>
      <w:r>
        <w:t>6.2 Herramientas de Búsqueda e Investigación</w:t>
      </w:r>
    </w:p>
    <w:p/>
    <w:p>
      <w:pPr>
        <w:pStyle w:val="Heading4"/>
      </w:pPr>
      <w:r>
        <w:t>6.2.1 Búsqueda Web</w:t>
      </w:r>
    </w:p>
    <w:p>
      <w:pPr>
        <w:pStyle w:val="ListBullet"/>
      </w:pPr>
      <w:r/>
      <w:r>
        <w:rPr>
          <w:b/>
        </w:rPr>
        <w:t>Tavily Python</w:t>
      </w:r>
      <w:r>
        <w:t xml:space="preserve"> (v0.7.12+): Motor de búsqueda optimizado para IA</w:t>
      </w:r>
    </w:p>
    <w:p>
      <w:pPr>
        <w:pStyle w:val="ListBullet"/>
      </w:pPr>
      <w:r/>
      <w:r>
        <w:rPr>
          <w:b/>
        </w:rPr>
        <w:t>Brave Search</w:t>
      </w:r>
      <w:r>
        <w:t>: Búsqueda web alternativa</w:t>
      </w:r>
    </w:p>
    <w:p>
      <w:pPr>
        <w:pStyle w:val="ListBullet"/>
      </w:pPr>
      <w:r/>
      <w:r>
        <w:rPr>
          <w:b/>
        </w:rPr>
        <w:t>DuckDuckGo Search</w:t>
      </w:r>
      <w:r>
        <w:t>: Búsqueda web adicional</w:t>
      </w:r>
    </w:p>
    <w:p/>
    <w:p>
      <w:pPr>
        <w:pStyle w:val="Heading4"/>
      </w:pPr>
      <w:r>
        <w:t>6.2.2 Fuentes Académicas</w:t>
      </w:r>
    </w:p>
    <w:p>
      <w:pPr>
        <w:pStyle w:val="ListBullet"/>
      </w:pPr>
      <w:r/>
      <w:r>
        <w:rPr>
          <w:b/>
        </w:rPr>
        <w:t>ArXiv</w:t>
      </w:r>
      <w:r>
        <w:t>: Acceso a repositorio de preprints científicos</w:t>
      </w:r>
    </w:p>
    <w:p>
      <w:pPr>
        <w:pStyle w:val="ListBullet"/>
      </w:pPr>
      <w:r/>
      <w:r>
        <w:rPr>
          <w:b/>
        </w:rPr>
        <w:t>Semantic Scholar</w:t>
      </w:r>
      <w:r>
        <w:t>: Base de datos académica con API</w:t>
      </w:r>
    </w:p>
    <w:p>
      <w:pPr>
        <w:pStyle w:val="ListBullet"/>
      </w:pPr>
      <w:r/>
      <w:r>
        <w:rPr>
          <w:b/>
        </w:rPr>
        <w:t>Wikipedia</w:t>
      </w:r>
      <w:r>
        <w:t>: Información general de contexto</w:t>
      </w:r>
    </w:p>
    <w:p/>
    <w:p>
      <w:pPr>
        <w:pStyle w:val="Heading3"/>
      </w:pPr>
      <w:r>
        <w:t>6.3 Generación de Documentos</w:t>
      </w:r>
    </w:p>
    <w:p/>
    <w:p>
      <w:pPr>
        <w:pStyle w:val="Heading4"/>
      </w:pPr>
      <w:r>
        <w:t>6.3.1 Procesamiento de Texto</w:t>
      </w:r>
    </w:p>
    <w:p>
      <w:pPr>
        <w:pStyle w:val="ListBullet"/>
      </w:pPr>
      <w:r/>
      <w:r>
        <w:rPr>
          <w:b/>
        </w:rPr>
        <w:t>Jinja2</w:t>
      </w:r>
      <w:r>
        <w:t>: Motor de plantillas para generación de documentos</w:t>
      </w:r>
    </w:p>
    <w:p>
      <w:pPr>
        <w:pStyle w:val="ListBullet"/>
      </w:pPr>
      <w:r/>
      <w:r>
        <w:rPr>
          <w:b/>
        </w:rPr>
        <w:t>XMLtoDict</w:t>
      </w:r>
      <w:r>
        <w:t>: Procesamiento de respuestas XML</w:t>
      </w:r>
    </w:p>
    <w:p/>
    <w:p>
      <w:pPr>
        <w:pStyle w:val="Heading4"/>
      </w:pPr>
      <w:r>
        <w:t>6.3.2 Generación de Formatos</w:t>
      </w:r>
    </w:p>
    <w:p>
      <w:pPr>
        <w:pStyle w:val="ListBullet"/>
      </w:pPr>
      <w:r/>
      <w:r>
        <w:rPr>
          <w:b/>
        </w:rPr>
        <w:t>Python-PPTX</w:t>
      </w:r>
      <w:r>
        <w:t>: Generación de presentaciones PowerPoint</w:t>
      </w:r>
    </w:p>
    <w:p>
      <w:pPr>
        <w:pStyle w:val="ListBullet"/>
      </w:pPr>
      <w:r/>
      <w:r>
        <w:rPr>
          <w:b/>
        </w:rPr>
        <w:t>Python-DOCX</w:t>
      </w:r>
      <w:r>
        <w:t>: Generación de documentos Word</w:t>
      </w:r>
    </w:p>
    <w:p>
      <w:pPr>
        <w:pStyle w:val="ListBullet"/>
      </w:pPr>
      <w:r/>
      <w:r>
        <w:rPr>
          <w:b/>
        </w:rPr>
        <w:t>ReportLab</w:t>
      </w:r>
      <w:r>
        <w:t>: Generación de PDFs</w:t>
      </w:r>
    </w:p>
    <w:p/>
    <w:p>
      <w:pPr>
        <w:pStyle w:val="Heading4"/>
      </w:pPr>
      <w:r>
        <w:t>6.3.3 Procesamiento de Imágenes</w:t>
      </w:r>
    </w:p>
    <w:p>
      <w:pPr>
        <w:pStyle w:val="ListBullet"/>
      </w:pPr>
      <w:r/>
      <w:r>
        <w:rPr>
          <w:b/>
        </w:rPr>
        <w:t>Pillow (PIL)</w:t>
      </w:r>
      <w:r>
        <w:t>: Manipulación de imágenes</w:t>
      </w:r>
    </w:p>
    <w:p>
      <w:pPr>
        <w:pStyle w:val="ListBullet"/>
      </w:pPr>
      <w:r/>
      <w:r>
        <w:rPr>
          <w:b/>
        </w:rPr>
        <w:t>Google GenAI</w:t>
      </w:r>
      <w:r>
        <w:t>: Generación de imágenes mediante IA</w:t>
      </w:r>
    </w:p>
    <w:p/>
    <w:p>
      <w:pPr>
        <w:pStyle w:val="Heading3"/>
      </w:pPr>
      <w:r>
        <w:t>6.4 Infraestructura</w:t>
      </w:r>
    </w:p>
    <w:p/>
    <w:p>
      <w:pPr>
        <w:pStyle w:val="Heading4"/>
      </w:pPr>
      <w:r>
        <w:t>6.4.1 Contenedorización</w:t>
      </w:r>
    </w:p>
    <w:p>
      <w:pPr>
        <w:pStyle w:val="ListBullet"/>
      </w:pPr>
      <w:r/>
      <w:r>
        <w:rPr>
          <w:b/>
        </w:rPr>
        <w:t>Docker</w:t>
      </w:r>
      <w:r>
        <w:t>: Containerización de servicios</w:t>
      </w:r>
    </w:p>
    <w:p>
      <w:pPr>
        <w:pStyle w:val="ListBullet"/>
      </w:pPr>
      <w:r/>
      <w:r>
        <w:rPr>
          <w:b/>
        </w:rPr>
        <w:t>Docker Compose</w:t>
      </w:r>
      <w:r>
        <w:t>: Orquestación multi-contenedor</w:t>
      </w:r>
    </w:p>
    <w:p/>
    <w:p>
      <w:pPr>
        <w:pStyle w:val="Heading4"/>
      </w:pPr>
      <w:r>
        <w:t>6.4.2 Base de Datos</w:t>
      </w:r>
    </w:p>
    <w:p>
      <w:pPr>
        <w:pStyle w:val="ListBullet"/>
      </w:pPr>
      <w:r/>
      <w:r>
        <w:rPr>
          <w:b/>
        </w:rPr>
        <w:t>PostgreSQL 16</w:t>
      </w:r>
      <w:r>
        <w:t>: Base de datos relacional principal</w:t>
      </w:r>
    </w:p>
    <w:p>
      <w:pPr>
        <w:pStyle w:val="ListBullet"/>
      </w:pPr>
      <w:r/>
      <w:r>
        <w:rPr>
          <w:b/>
        </w:rPr>
        <w:t>Redis 7</w:t>
      </w:r>
      <w:r>
        <w:t>: Caché en memoria y gestión de colas</w:t>
      </w:r>
    </w:p>
    <w:p/>
    <w:p>
      <w:pPr>
        <w:pStyle w:val="Heading4"/>
      </w:pPr>
      <w:r>
        <w:t>6.4.3 Configuración</w:t>
      </w:r>
    </w:p>
    <w:p>
      <w:pPr>
        <w:pStyle w:val="ListBullet"/>
      </w:pPr>
      <w:r/>
      <w:r>
        <w:rPr>
          <w:b/>
        </w:rPr>
        <w:t>Python-dotenv</w:t>
      </w:r>
      <w:r>
        <w:t xml:space="preserve"> (v1.0.1+): Gestión de variables de entorno</w:t>
      </w:r>
    </w:p>
    <w:p/>
    <w:p>
      <w:pPr>
        <w:pStyle w:val="Heading3"/>
      </w:pPr>
      <w:r>
        <w:t>6.5 Herramientas de Desarrollo</w:t>
      </w:r>
    </w:p>
    <w:p/>
    <w:p>
      <w:pPr>
        <w:pStyle w:val="ListBullet"/>
      </w:pPr>
      <w:r/>
      <w:r>
        <w:rPr>
          <w:b/>
        </w:rPr>
        <w:t>Ruff</w:t>
      </w:r>
      <w:r>
        <w:t xml:space="preserve"> (v0.8.2+): Linter y formateador de código</w:t>
      </w:r>
    </w:p>
    <w:p>
      <w:pPr>
        <w:pStyle w:val="ListBullet"/>
      </w:pPr>
      <w:r/>
      <w:r>
        <w:rPr>
          <w:b/>
        </w:rPr>
        <w:t>MyPy</w:t>
      </w:r>
      <w:r>
        <w:t xml:space="preserve"> (v1.13.0+): Verificación de tipos estáticos</w:t>
      </w:r>
    </w:p>
    <w:p>
      <w:pPr>
        <w:pStyle w:val="ListBullet"/>
      </w:pPr>
      <w:r/>
      <w:r>
        <w:rPr>
          <w:b/>
        </w:rPr>
        <w:t>Pytest</w:t>
      </w:r>
      <w:r>
        <w:t xml:space="preserve"> (v8.3.5+): Framework de testing</w:t>
      </w:r>
    </w:p>
    <w:p>
      <w:pPr>
        <w:pStyle w:val="ListBullet"/>
      </w:pPr>
      <w:r/>
      <w:r>
        <w:rPr>
          <w:b/>
        </w:rPr>
        <w:t>LangGraph CLI</w:t>
      </w:r>
      <w:r>
        <w:t xml:space="preserve"> (v0.4.7+): Herramientas de línea de comandos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7. Servicios Externos e Integraciones</w:t>
      </w:r>
    </w:p>
    <w:p/>
    <w:p>
      <w:pPr>
        <w:pStyle w:val="Heading3"/>
      </w:pPr>
      <w:r>
        <w:t>7.1 Google Gemini API</w:t>
      </w:r>
    </w:p>
    <w:p/>
    <w:p>
      <w:r/>
      <w:r>
        <w:rPr>
          <w:b/>
        </w:rPr>
        <w:t>Propósito</w:t>
      </w:r>
      <w:r>
        <w:t>: Modelo de lenguaje principal para generación de contenido</w:t>
      </w:r>
    </w:p>
    <w:p/>
    <w:p>
      <w:r/>
      <w:r>
        <w:rPr>
          <w:b/>
        </w:rPr>
        <w:t>Funcionalidades utilizadas</w:t>
      </w:r>
      <w:r>
        <w:t>:</w:t>
      </w:r>
    </w:p>
    <w:p>
      <w:pPr>
        <w:pStyle w:val="ListBullet"/>
      </w:pPr>
      <w:r>
        <w:t>Generación de texto estructurado (objetivos, metodología, justificación)</w:t>
      </w:r>
    </w:p>
    <w:p>
      <w:pPr>
        <w:pStyle w:val="ListBullet"/>
      </w:pPr>
      <w:r>
        <w:t>Análisis y síntesis de información académica</w:t>
      </w:r>
    </w:p>
    <w:p>
      <w:pPr>
        <w:pStyle w:val="ListBullet"/>
      </w:pPr>
      <w:r>
        <w:t>Generación de prompts para imágenes</w:t>
      </w:r>
    </w:p>
    <w:p>
      <w:pPr>
        <w:pStyle w:val="ListBullet"/>
      </w:pPr>
      <w:r>
        <w:t>Razonamiento sobre estructura de proyectos</w:t>
      </w:r>
    </w:p>
    <w:p/>
    <w:p>
      <w:r/>
      <w:r>
        <w:rPr>
          <w:b/>
        </w:rPr>
        <w:t>Configuración</w:t>
      </w:r>
      <w:r>
        <w:t>:</w:t>
      </w:r>
    </w:p>
    <w:p>
      <w:pPr>
        <w:pStyle w:val="ListBullet"/>
      </w:pPr>
      <w:r>
        <w:t xml:space="preserve">Variable de entorno: </w:t>
      </w:r>
      <w:r>
        <w:rPr>
          <w:rFonts w:ascii="Courier New" w:hAnsi="Courier New"/>
          <w:sz w:val="20"/>
          <w:shd w:fill="F0F0F0"/>
        </w:rPr>
        <w:t>GOOGLE_API_KEY</w:t>
      </w:r>
      <w:r/>
    </w:p>
    <w:p>
      <w:pPr>
        <w:pStyle w:val="ListBullet"/>
      </w:pPr>
      <w:r>
        <w:t xml:space="preserve">Modelo: </w:t>
      </w:r>
      <w:r>
        <w:rPr>
          <w:rFonts w:ascii="Courier New" w:hAnsi="Courier New"/>
          <w:sz w:val="20"/>
          <w:shd w:fill="F0F0F0"/>
        </w:rPr>
        <w:t>gemini-2.5-flash</w:t>
      </w:r>
      <w:r/>
    </w:p>
    <w:p>
      <w:pPr>
        <w:pStyle w:val="ListBullet"/>
      </w:pPr>
      <w:r>
        <w:t xml:space="preserve">Integración: </w:t>
      </w:r>
      <w:r>
        <w:rPr>
          <w:rFonts w:ascii="Courier New" w:hAnsi="Courier New"/>
          <w:sz w:val="20"/>
          <w:shd w:fill="F0F0F0"/>
        </w:rPr>
        <w:t>langchain-google-genai</w:t>
      </w:r>
      <w:r/>
    </w:p>
    <w:p/>
    <w:p>
      <w:pPr>
        <w:pStyle w:val="Heading3"/>
      </w:pPr>
      <w:r>
        <w:t>7.2 LangSmith</w:t>
      </w:r>
    </w:p>
    <w:p/>
    <w:p>
      <w:r/>
      <w:r>
        <w:rPr>
          <w:b/>
        </w:rPr>
        <w:t>Propósito</w:t>
      </w:r>
      <w:r>
        <w:t>: Monitoreo, trazabilidad y debugging de agentes</w:t>
      </w:r>
    </w:p>
    <w:p/>
    <w:p>
      <w:r/>
      <w:r>
        <w:rPr>
          <w:b/>
        </w:rPr>
        <w:t>Funcionalidades</w:t>
      </w:r>
      <w:r>
        <w:t>:</w:t>
      </w:r>
    </w:p>
    <w:p>
      <w:pPr>
        <w:pStyle w:val="ListBullet"/>
      </w:pPr>
      <w:r>
        <w:t>Trazado de ejecución de agentes</w:t>
      </w:r>
    </w:p>
    <w:p>
      <w:pPr>
        <w:pStyle w:val="ListBullet"/>
      </w:pPr>
      <w:r>
        <w:t>Visualización de flujos de trabajo</w:t>
      </w:r>
    </w:p>
    <w:p>
      <w:pPr>
        <w:pStyle w:val="ListBullet"/>
      </w:pPr>
      <w:r>
        <w:t>Análisis de rendimiento</w:t>
      </w:r>
    </w:p>
    <w:p>
      <w:pPr>
        <w:pStyle w:val="ListBullet"/>
      </w:pPr>
      <w:r>
        <w:t>Debugging de prompts y respuestas</w:t>
      </w:r>
    </w:p>
    <w:p/>
    <w:p>
      <w:r/>
      <w:r>
        <w:rPr>
          <w:b/>
        </w:rPr>
        <w:t>Configuración</w:t>
      </w:r>
      <w:r>
        <w:t>:</w:t>
      </w:r>
    </w:p>
    <w:p>
      <w:pPr>
        <w:pStyle w:val="ListBullet"/>
      </w:pPr>
      <w:r>
        <w:t xml:space="preserve">Variable de entorno: </w:t>
      </w:r>
      <w:r>
        <w:rPr>
          <w:rFonts w:ascii="Courier New" w:hAnsi="Courier New"/>
          <w:sz w:val="20"/>
          <w:shd w:fill="F0F0F0"/>
        </w:rPr>
        <w:t>LANGSMITH_API_KEY</w:t>
      </w:r>
      <w:r/>
    </w:p>
    <w:p>
      <w:pPr>
        <w:pStyle w:val="ListBullet"/>
      </w:pPr>
      <w:r>
        <w:t xml:space="preserve">Endpoint: </w:t>
      </w:r>
      <w:r>
        <w:rPr>
          <w:rFonts w:ascii="Courier New" w:hAnsi="Courier New"/>
          <w:sz w:val="20"/>
          <w:shd w:fill="F0F0F0"/>
        </w:rPr>
        <w:t>https://api.smith.langchain.com</w:t>
      </w:r>
      <w:r/>
    </w:p>
    <w:p/>
    <w:p>
      <w:pPr>
        <w:pStyle w:val="Heading3"/>
      </w:pPr>
      <w:r>
        <w:t>7.3 Tavily AI</w:t>
      </w:r>
    </w:p>
    <w:p/>
    <w:p>
      <w:r/>
      <w:r>
        <w:rPr>
          <w:b/>
        </w:rPr>
        <w:t>Propósito</w:t>
      </w:r>
      <w:r>
        <w:t>: Motor de búsqueda optimizado para agentes de IA</w:t>
      </w:r>
    </w:p>
    <w:p/>
    <w:p>
      <w:r/>
      <w:r>
        <w:rPr>
          <w:b/>
        </w:rPr>
        <w:t>Funcionalidades</w:t>
      </w:r>
      <w:r>
        <w:t>:</w:t>
      </w:r>
    </w:p>
    <w:p>
      <w:pPr>
        <w:pStyle w:val="ListBullet"/>
      </w:pPr>
      <w:r>
        <w:t>Búsqueda web en tiempo real</w:t>
      </w:r>
    </w:p>
    <w:p>
      <w:pPr>
        <w:pStyle w:val="ListBullet"/>
      </w:pPr>
      <w:r>
        <w:t>Extracción de contenido relevante</w:t>
      </w:r>
    </w:p>
    <w:p>
      <w:pPr>
        <w:pStyle w:val="ListBullet"/>
      </w:pPr>
      <w:r>
        <w:t>Filtrado de resultados de alta calidad</w:t>
      </w:r>
    </w:p>
    <w:p>
      <w:pPr>
        <w:pStyle w:val="ListBullet"/>
      </w:pPr>
      <w:r>
        <w:t>Respuestas estructuradas para IA</w:t>
      </w:r>
    </w:p>
    <w:p/>
    <w:p>
      <w:r/>
      <w:r>
        <w:rPr>
          <w:b/>
        </w:rPr>
        <w:t>Configuración</w:t>
      </w:r>
      <w:r>
        <w:t>:</w:t>
      </w:r>
    </w:p>
    <w:p>
      <w:pPr>
        <w:pStyle w:val="ListBullet"/>
      </w:pPr>
      <w:r>
        <w:t xml:space="preserve">Variable de entorno: </w:t>
      </w:r>
      <w:r>
        <w:rPr>
          <w:rFonts w:ascii="Courier New" w:hAnsi="Courier New"/>
          <w:sz w:val="20"/>
          <w:shd w:fill="F0F0F0"/>
        </w:rPr>
        <w:t>TAVILY_API_KEY</w:t>
      </w:r>
      <w:r/>
    </w:p>
    <w:p>
      <w:pPr>
        <w:pStyle w:val="ListBullet"/>
      </w:pPr>
      <w:r>
        <w:t xml:space="preserve">Biblioteca: </w:t>
      </w:r>
      <w:r>
        <w:rPr>
          <w:rFonts w:ascii="Courier New" w:hAnsi="Courier New"/>
          <w:sz w:val="20"/>
          <w:shd w:fill="F0F0F0"/>
        </w:rPr>
        <w:t>tavily-python</w:t>
      </w:r>
      <w:r>
        <w:t xml:space="preserve"> (v0.7.12+)</w:t>
      </w:r>
    </w:p>
    <w:p/>
    <w:p>
      <w:pPr>
        <w:pStyle w:val="Heading3"/>
      </w:pPr>
      <w:r>
        <w:t>7.4 Brave Search API</w:t>
      </w:r>
    </w:p>
    <w:p/>
    <w:p>
      <w:r/>
      <w:r>
        <w:rPr>
          <w:b/>
        </w:rPr>
        <w:t>Propósito</w:t>
      </w:r>
      <w:r>
        <w:t>: Búsqueda web complementaria</w:t>
      </w:r>
    </w:p>
    <w:p/>
    <w:p>
      <w:r/>
      <w:r>
        <w:rPr>
          <w:b/>
        </w:rPr>
        <w:t>Funcionalidades</w:t>
      </w:r>
      <w:r>
        <w:t>:</w:t>
      </w:r>
    </w:p>
    <w:p>
      <w:pPr>
        <w:pStyle w:val="ListBullet"/>
      </w:pPr>
      <w:r>
        <w:t>Búsqueda web general</w:t>
      </w:r>
    </w:p>
    <w:p>
      <w:pPr>
        <w:pStyle w:val="ListBullet"/>
      </w:pPr>
      <w:r>
        <w:t>Resultados sin tracking</w:t>
      </w:r>
    </w:p>
    <w:p>
      <w:pPr>
        <w:pStyle w:val="ListBullet"/>
      </w:pPr>
      <w:r>
        <w:t>Complemento a Tavily para mayor cobertura</w:t>
      </w:r>
    </w:p>
    <w:p/>
    <w:p>
      <w:r/>
      <w:r>
        <w:rPr>
          <w:b/>
        </w:rPr>
        <w:t>Configuración</w:t>
      </w:r>
      <w:r>
        <w:t>:</w:t>
      </w:r>
    </w:p>
    <w:p>
      <w:pPr>
        <w:pStyle w:val="ListBullet"/>
      </w:pPr>
      <w:r>
        <w:t xml:space="preserve">Variable de entorno: </w:t>
      </w:r>
      <w:r>
        <w:rPr>
          <w:rFonts w:ascii="Courier New" w:hAnsi="Courier New"/>
          <w:sz w:val="20"/>
          <w:shd w:fill="F0F0F0"/>
        </w:rPr>
        <w:t>BRAVE_API_KEY</w:t>
      </w:r>
      <w:r/>
    </w:p>
    <w:p/>
    <w:p>
      <w:pPr>
        <w:pStyle w:val="Heading3"/>
      </w:pPr>
      <w:r>
        <w:t>7.5 Semantic Scholar API</w:t>
      </w:r>
    </w:p>
    <w:p/>
    <w:p>
      <w:r/>
      <w:r>
        <w:rPr>
          <w:b/>
        </w:rPr>
        <w:t>Propósito</w:t>
      </w:r>
      <w:r>
        <w:t>: Búsqueda de literatura científica</w:t>
      </w:r>
    </w:p>
    <w:p/>
    <w:p>
      <w:r/>
      <w:r>
        <w:rPr>
          <w:b/>
        </w:rPr>
        <w:t>Funcionalidades</w:t>
      </w:r>
      <w:r>
        <w:t>:</w:t>
      </w:r>
    </w:p>
    <w:p>
      <w:pPr>
        <w:pStyle w:val="ListBullet"/>
      </w:pPr>
      <w:r>
        <w:t>Acceso a más de 200 millones de papers académicos</w:t>
      </w:r>
    </w:p>
    <w:p>
      <w:pPr>
        <w:pStyle w:val="ListBullet"/>
      </w:pPr>
      <w:r>
        <w:t>Metadatos completos (autores, citas, abstract)</w:t>
      </w:r>
    </w:p>
    <w:p>
      <w:pPr>
        <w:pStyle w:val="ListBullet"/>
      </w:pPr>
      <w:r>
        <w:t>Búsqueda por relevancia y citaciones</w:t>
      </w:r>
    </w:p>
    <w:p>
      <w:pPr>
        <w:pStyle w:val="ListBullet"/>
      </w:pPr>
      <w:r>
        <w:t>Información de impacto científico</w:t>
      </w:r>
    </w:p>
    <w:p/>
    <w:p>
      <w:r/>
      <w:r>
        <w:rPr>
          <w:b/>
        </w:rPr>
        <w:t>Configuración</w:t>
      </w:r>
      <w:r>
        <w:t>:</w:t>
      </w:r>
    </w:p>
    <w:p>
      <w:pPr>
        <w:pStyle w:val="ListBullet"/>
      </w:pPr>
      <w:r>
        <w:t xml:space="preserve">Biblioteca: </w:t>
      </w:r>
      <w:r>
        <w:rPr>
          <w:rFonts w:ascii="Courier New" w:hAnsi="Courier New"/>
          <w:sz w:val="20"/>
          <w:shd w:fill="F0F0F0"/>
        </w:rPr>
        <w:t>semanticscholar</w:t>
      </w:r>
      <w:r/>
    </w:p>
    <w:p>
      <w:pPr>
        <w:pStyle w:val="ListBullet"/>
      </w:pPr>
      <w:r>
        <w:t>API pública (sin key requerida para uso básico)</w:t>
      </w:r>
    </w:p>
    <w:p/>
    <w:p>
      <w:pPr>
        <w:pStyle w:val="Heading3"/>
      </w:pPr>
      <w:r>
        <w:t>7.6 ArXiv API</w:t>
      </w:r>
    </w:p>
    <w:p/>
    <w:p>
      <w:r/>
      <w:r>
        <w:rPr>
          <w:b/>
        </w:rPr>
        <w:t>Propósito</w:t>
      </w:r>
      <w:r>
        <w:t>: Repositorio de preprints científicos</w:t>
      </w:r>
    </w:p>
    <w:p/>
    <w:p>
      <w:r/>
      <w:r>
        <w:rPr>
          <w:b/>
        </w:rPr>
        <w:t>Funcionalidades</w:t>
      </w:r>
      <w:r>
        <w:t>:</w:t>
      </w:r>
    </w:p>
    <w:p>
      <w:pPr>
        <w:pStyle w:val="ListBullet"/>
      </w:pPr>
      <w:r>
        <w:t>Acceso a preprints en física, matemáticas, CS, etc.</w:t>
      </w:r>
    </w:p>
    <w:p>
      <w:pPr>
        <w:pStyle w:val="ListBullet"/>
      </w:pPr>
      <w:r>
        <w:t>Búsqueda por categorías y palabras clave</w:t>
      </w:r>
    </w:p>
    <w:p>
      <w:pPr>
        <w:pStyle w:val="ListBullet"/>
      </w:pPr>
      <w:r>
        <w:t>Descarga de PDFs y metadatos</w:t>
      </w:r>
    </w:p>
    <w:p>
      <w:pPr>
        <w:pStyle w:val="ListBullet"/>
      </w:pPr>
      <w:r>
        <w:t>Información de versiones y actualizaciones</w:t>
      </w:r>
    </w:p>
    <w:p/>
    <w:p>
      <w:r/>
      <w:r>
        <w:rPr>
          <w:b/>
        </w:rPr>
        <w:t>Configuración</w:t>
      </w:r>
      <w:r>
        <w:t>:</w:t>
      </w:r>
    </w:p>
    <w:p>
      <w:pPr>
        <w:pStyle w:val="ListBullet"/>
      </w:pPr>
      <w:r>
        <w:t xml:space="preserve">Biblioteca: </w:t>
      </w:r>
      <w:r>
        <w:rPr>
          <w:rFonts w:ascii="Courier New" w:hAnsi="Courier New"/>
          <w:sz w:val="20"/>
          <w:shd w:fill="F0F0F0"/>
        </w:rPr>
        <w:t>arxiv</w:t>
      </w:r>
      <w:r/>
    </w:p>
    <w:p>
      <w:pPr>
        <w:pStyle w:val="ListBullet"/>
      </w:pPr>
      <w:r>
        <w:t>API pública (sin autenticación)</w:t>
      </w:r>
    </w:p>
    <w:p/>
    <w:p>
      <w:pPr>
        <w:pStyle w:val="Heading3"/>
      </w:pPr>
      <w:r>
        <w:t>7.7 Google Image Generation API</w:t>
      </w:r>
    </w:p>
    <w:p/>
    <w:p>
      <w:r/>
      <w:r>
        <w:rPr>
          <w:b/>
        </w:rPr>
        <w:t>Propósito</w:t>
      </w:r>
      <w:r>
        <w:t>: Generación de imágenes mediante IA</w:t>
      </w:r>
    </w:p>
    <w:p/>
    <w:p>
      <w:r/>
      <w:r>
        <w:rPr>
          <w:b/>
        </w:rPr>
        <w:t>Funcionalidades</w:t>
      </w:r>
      <w:r>
        <w:t>:</w:t>
      </w:r>
    </w:p>
    <w:p>
      <w:pPr>
        <w:pStyle w:val="ListBullet"/>
      </w:pPr>
      <w:r>
        <w:t>Generación de portadas personalizadas</w:t>
      </w:r>
    </w:p>
    <w:p>
      <w:pPr>
        <w:pStyle w:val="ListBullet"/>
      </w:pPr>
      <w:r>
        <w:t>Ilustraciones temáticas para proyectos</w:t>
      </w:r>
    </w:p>
    <w:p>
      <w:pPr>
        <w:pStyle w:val="ListBullet"/>
      </w:pPr>
      <w:r>
        <w:t>Imágenes de alta calidad</w:t>
      </w:r>
    </w:p>
    <w:p/>
    <w:p>
      <w:r/>
      <w:r>
        <w:rPr>
          <w:b/>
        </w:rPr>
        <w:t>Configuración</w:t>
      </w:r>
      <w:r>
        <w:t>:</w:t>
      </w:r>
    </w:p>
    <w:p>
      <w:pPr>
        <w:pStyle w:val="ListBullet"/>
      </w:pPr>
      <w:r>
        <w:t xml:space="preserve">Integrado en </w:t>
      </w:r>
      <w:r>
        <w:rPr>
          <w:rFonts w:ascii="Courier New" w:hAnsi="Courier New"/>
          <w:sz w:val="20"/>
          <w:shd w:fill="F0F0F0"/>
        </w:rPr>
        <w:t>google-genai</w:t>
      </w:r>
      <w:r/>
    </w:p>
    <w:p>
      <w:pPr>
        <w:pStyle w:val="ListBullet"/>
      </w:pPr>
      <w:r>
        <w:t>Modelo: Imagen 3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8. Flujo de Generación de Documentos</w:t>
      </w:r>
    </w:p>
    <w:p/>
    <w:p>
      <w:pPr>
        <w:pStyle w:val="Heading3"/>
      </w:pPr>
      <w:r>
        <w:t>8.1 Diagrama de Flujo General</w:t>
      </w:r>
    </w:p>
    <w:p/>
    <w:p>
      <w:pPr>
        <w:shd w:fill="F0F0F0"/>
      </w:pPr>
      <w:r>
        <w:rPr>
          <w:rFonts w:ascii="Courier New" w:hAnsi="Courier New"/>
          <w:sz w:val="18"/>
        </w:rPr>
        <w:t>graph TD</w:t>
        <w:br/>
        <w:t xml:space="preserve">    A[Usuario ingresa idea + convocatoria] --&gt; B[Router Node]</w:t>
        <w:br/>
        <w:t xml:space="preserve">    B --&gt;|Modo PROYECTO| C[Ingestion Node]</w:t>
        <w:br/>
        <w:t xml:space="preserve">    B --&gt;|Modo CHAT| D[Chat Node]</w:t>
        <w:br/>
        <w:br/>
        <w:t xml:space="preserve">    C --&gt; E[Extracción de datos clave]</w:t>
        <w:br/>
        <w:t xml:space="preserve">    E --&gt; F{Estrategia de Ejecución}</w:t>
        <w:br/>
        <w:br/>
        <w:t xml:space="preserve">    F --&gt;|SEQUENTIAL| G[Academic Research Agent]</w:t>
        <w:br/>
        <w:t xml:space="preserve">    F --&gt;|PARALLEL| H[Academic Research + Presentation]</w:t>
        <w:br/>
        <w:br/>
        <w:t xml:space="preserve">    G --&gt; I[Presentation Generator]</w:t>
        <w:br/>
        <w:t xml:space="preserve">    I --&gt; J[Project Schema Subgraph]</w:t>
        <w:br/>
        <w:br/>
        <w:t xml:space="preserve">    H --&gt; J</w:t>
        <w:br/>
        <w:br/>
        <w:t xml:space="preserve">    J --&gt; K[Generación de secciones]</w:t>
        <w:br/>
        <w:t xml:space="preserve">    K --&gt; L[Justificación]</w:t>
        <w:br/>
        <w:t xml:space="preserve">    K --&gt; M[Objetivos SMART]</w:t>
        <w:br/>
        <w:t xml:space="preserve">    K --&gt; N[Metodología]</w:t>
        <w:br/>
        <w:t xml:space="preserve">    K --&gt; O[Cronograma]</w:t>
        <w:br/>
        <w:t xml:space="preserve">    K --&gt; P[Riesgos]</w:t>
        <w:br/>
        <w:t xml:space="preserve">    K --&gt; Q[Impactos]</w:t>
        <w:br/>
        <w:t xml:space="preserve">    K --&gt; R[Resumen Ejecutivo]</w:t>
        <w:br/>
        <w:br/>
        <w:t xml:space="preserve">    L &amp; M &amp; N &amp; O &amp; P &amp; Q &amp; R --&gt; S[Image Generator Subgraph]</w:t>
        <w:br/>
        <w:br/>
        <w:t xml:space="preserve">    S --&gt; T[Report Assembly Node]</w:t>
        <w:br/>
        <w:t xml:space="preserve">    T --&gt; U[Documento Markdown Final]</w:t>
        <w:br/>
        <w:t xml:space="preserve">    T --&gt; V[Presentación Marp]</w:t>
        <w:br/>
        <w:br/>
        <w:t xml:space="preserve">    D --&gt; W[Respuesta conversacional]</w:t>
        <w:br/>
        <w:br/>
        <w:t xml:space="preserve">    U --&gt; X[FIN]</w:t>
        <w:br/>
        <w:t xml:space="preserve">    V --&gt; X</w:t>
        <w:br/>
        <w:t xml:space="preserve">    W --&gt; X</w:t>
      </w:r>
    </w:p>
    <w:p/>
    <w:p>
      <w:pPr>
        <w:pStyle w:val="Heading3"/>
      </w:pPr>
      <w:r>
        <w:t>8.2 Descripción Detallada del Flujo</w:t>
      </w:r>
    </w:p>
    <w:p/>
    <w:p>
      <w:pPr>
        <w:pStyle w:val="Heading4"/>
      </w:pPr>
      <w:r>
        <w:t>Paso 1: Enrutamiento (Router Node)</w:t>
      </w:r>
    </w:p>
    <w:p>
      <w:pPr>
        <w:pStyle w:val="ListBullet"/>
      </w:pPr>
      <w:r/>
      <w:r>
        <w:rPr>
          <w:b/>
        </w:rPr>
        <w:t>Entrada</w:t>
      </w:r>
      <w:r>
        <w:t>: Mensaje del usuario</w:t>
      </w:r>
    </w:p>
    <w:p>
      <w:pPr>
        <w:pStyle w:val="ListBullet"/>
      </w:pPr>
      <w:r/>
      <w:r>
        <w:rPr>
          <w:b/>
        </w:rPr>
        <w:t>Proceso</w:t>
      </w:r>
      <w:r>
        <w:t>: Análisis de intención mediante LLM</w:t>
      </w:r>
    </w:p>
    <w:p>
      <w:pPr>
        <w:pStyle w:val="ListBullet"/>
      </w:pPr>
      <w:r/>
      <w:r>
        <w:rPr>
          <w:b/>
        </w:rPr>
        <w:t>Salida</w:t>
      </w:r>
      <w:r>
        <w:t>: Decisión de ruta (PROYECTO o CHAT)</w:t>
      </w:r>
    </w:p>
    <w:p/>
    <w:p>
      <w:pPr>
        <w:pStyle w:val="Heading4"/>
      </w:pPr>
      <w:r>
        <w:t>Paso 2: Ingesta (Ingestion Node)</w:t>
      </w:r>
    </w:p>
    <w:p>
      <w:pPr>
        <w:pStyle w:val="ListBullet"/>
      </w:pPr>
      <w:r/>
      <w:r>
        <w:rPr>
          <w:b/>
        </w:rPr>
        <w:t>Entrada</w:t>
      </w:r>
      <w:r>
        <w:t>: Descripción de convocatoria y proyecto</w:t>
      </w:r>
    </w:p>
    <w:p>
      <w:pPr>
        <w:pStyle w:val="ListBullet"/>
      </w:pPr>
      <w:r/>
      <w:r>
        <w:rPr>
          <w:b/>
        </w:rPr>
        <w:t>Proceso</w:t>
      </w:r>
      <w:r>
        <w:t>:</w:t>
      </w:r>
    </w:p>
    <w:p>
      <w:pPr>
        <w:pStyle w:val="ListBullet"/>
        <w:ind w:left="360"/>
      </w:pPr>
      <w:r>
        <w:t>Extracción de título del proyecto</w:t>
      </w:r>
    </w:p>
    <w:p>
      <w:pPr>
        <w:pStyle w:val="ListBullet"/>
        <w:ind w:left="360"/>
      </w:pPr>
      <w:r>
        <w:t>Extracción de descripción</w:t>
      </w:r>
    </w:p>
    <w:p>
      <w:pPr>
        <w:pStyle w:val="ListBullet"/>
        <w:ind w:left="360"/>
      </w:pPr>
      <w:r>
        <w:t>Generación de palabras clave</w:t>
      </w:r>
    </w:p>
    <w:p>
      <w:pPr>
        <w:pStyle w:val="ListBullet"/>
        <w:ind w:left="360"/>
      </w:pPr>
      <w:r>
        <w:t>Detección de idioma</w:t>
      </w:r>
    </w:p>
    <w:p>
      <w:pPr>
        <w:pStyle w:val="ListBullet"/>
      </w:pPr>
      <w:r/>
      <w:r>
        <w:rPr>
          <w:b/>
        </w:rPr>
        <w:t>Salida</w:t>
      </w:r>
      <w:r>
        <w:t>: Estado inicial poblado con metadatos</w:t>
      </w:r>
    </w:p>
    <w:p/>
    <w:p>
      <w:pPr>
        <w:pStyle w:val="Heading4"/>
      </w:pPr>
      <w:r>
        <w:t>Paso 3: Investigación Académica (Academic Research Agent)</w:t>
      </w:r>
    </w:p>
    <w:p>
      <w:pPr>
        <w:pStyle w:val="ListBullet"/>
      </w:pPr>
      <w:r/>
      <w:r>
        <w:rPr>
          <w:b/>
        </w:rPr>
        <w:t>Entrada</w:t>
      </w:r>
      <w:r>
        <w:t>: Título, descripción y palabras clave</w:t>
      </w:r>
    </w:p>
    <w:p>
      <w:pPr>
        <w:pStyle w:val="ListBullet"/>
      </w:pPr>
      <w:r/>
      <w:r>
        <w:rPr>
          <w:b/>
        </w:rPr>
        <w:t>Proceso</w:t>
      </w:r>
      <w:r>
        <w:t>:</w:t>
      </w:r>
    </w:p>
    <w:p>
      <w:pPr>
        <w:pStyle w:val="ListBullet"/>
        <w:ind w:left="360"/>
      </w:pPr>
      <w:r>
        <w:t>Búsqueda en ArXiv</w:t>
      </w:r>
    </w:p>
    <w:p>
      <w:pPr>
        <w:pStyle w:val="ListBullet"/>
        <w:ind w:left="360"/>
      </w:pPr>
      <w:r>
        <w:t>Búsqueda en Semantic Scholar</w:t>
      </w:r>
    </w:p>
    <w:p>
      <w:pPr>
        <w:pStyle w:val="ListBullet"/>
        <w:ind w:left="360"/>
      </w:pPr>
      <w:r>
        <w:t>Búsqueda web con Tavily</w:t>
      </w:r>
    </w:p>
    <w:p>
      <w:pPr>
        <w:pStyle w:val="ListBullet"/>
        <w:ind w:left="360"/>
      </w:pPr>
      <w:r>
        <w:t>Síntesis de información</w:t>
      </w:r>
    </w:p>
    <w:p>
      <w:pPr>
        <w:pStyle w:val="ListBullet"/>
        <w:ind w:left="360"/>
      </w:pPr>
      <w:r>
        <w:t>Generación de marco teórico</w:t>
      </w:r>
    </w:p>
    <w:p>
      <w:pPr>
        <w:pStyle w:val="ListBullet"/>
        <w:ind w:left="360"/>
      </w:pPr>
      <w:r>
        <w:t>Formateo de referencias APA</w:t>
      </w:r>
    </w:p>
    <w:p>
      <w:pPr>
        <w:pStyle w:val="ListBullet"/>
      </w:pPr>
      <w:r/>
      <w:r>
        <w:rPr>
          <w:b/>
        </w:rPr>
        <w:t>Salida</w:t>
      </w:r>
      <w:r>
        <w:t>: Marco teórico y bibliografía</w:t>
      </w:r>
    </w:p>
    <w:p/>
    <w:p>
      <w:pPr>
        <w:pStyle w:val="Heading4"/>
      </w:pPr>
      <w:r>
        <w:t>Paso 4: Generación de Presentación (Presentation Generator)</w:t>
      </w:r>
    </w:p>
    <w:p>
      <w:pPr>
        <w:pStyle w:val="ListBullet"/>
      </w:pPr>
      <w:r/>
      <w:r>
        <w:rPr>
          <w:b/>
        </w:rPr>
        <w:t>Entrada</w:t>
      </w:r>
      <w:r>
        <w:t>: Información del proyecto</w:t>
      </w:r>
    </w:p>
    <w:p>
      <w:pPr>
        <w:pStyle w:val="ListBullet"/>
      </w:pPr>
      <w:r/>
      <w:r>
        <w:rPr>
          <w:b/>
        </w:rPr>
        <w:t>Proceso</w:t>
      </w:r>
      <w:r>
        <w:t>:</w:t>
      </w:r>
    </w:p>
    <w:p>
      <w:pPr>
        <w:pStyle w:val="ListBullet"/>
        <w:ind w:left="360"/>
      </w:pPr>
      <w:r>
        <w:t>Generación de estructura de presentación</w:t>
      </w:r>
    </w:p>
    <w:p>
      <w:pPr>
        <w:pStyle w:val="ListBullet"/>
        <w:ind w:left="360"/>
      </w:pPr>
      <w:r>
        <w:t>Creación de diapositivas en formato Marp</w:t>
      </w:r>
    </w:p>
    <w:p>
      <w:pPr>
        <w:pStyle w:val="ListBullet"/>
        <w:ind w:left="360"/>
      </w:pPr>
      <w:r>
        <w:t>Inclusión de contenido clave</w:t>
      </w:r>
    </w:p>
    <w:p>
      <w:pPr>
        <w:pStyle w:val="ListBullet"/>
      </w:pPr>
      <w:r/>
      <w:r>
        <w:rPr>
          <w:b/>
        </w:rPr>
        <w:t>Salida</w:t>
      </w:r>
      <w:r>
        <w:t xml:space="preserve">: Archivo de presentación </w:t>
      </w:r>
      <w:r>
        <w:rPr>
          <w:rFonts w:ascii="Courier New" w:hAnsi="Courier New"/>
          <w:sz w:val="20"/>
          <w:shd w:fill="F0F0F0"/>
        </w:rPr>
        <w:t>.md</w:t>
      </w:r>
      <w:r>
        <w:t xml:space="preserve"> (Marp)</w:t>
      </w:r>
    </w:p>
    <w:p/>
    <w:p>
      <w:pPr>
        <w:pStyle w:val="Heading4"/>
      </w:pPr>
      <w:r>
        <w:t>Paso 5: Estructuración Metodológica (Project Schema Subgraph)</w:t>
      </w:r>
    </w:p>
    <w:p>
      <w:pPr>
        <w:pStyle w:val="ListBullet"/>
      </w:pPr>
      <w:r/>
      <w:r>
        <w:rPr>
          <w:b/>
        </w:rPr>
        <w:t>Entrada</w:t>
      </w:r>
      <w:r>
        <w:t>: Marco teórico y datos del proyecto</w:t>
      </w:r>
    </w:p>
    <w:p>
      <w:pPr>
        <w:pStyle w:val="ListBullet"/>
      </w:pPr>
      <w:r/>
      <w:r>
        <w:rPr>
          <w:b/>
        </w:rPr>
        <w:t>Proceso secuencial</w:t>
      </w:r>
      <w:r>
        <w:t>:</w:t>
      </w:r>
    </w:p>
    <w:p>
      <w:pPr>
        <w:pStyle w:val="ListNumber"/>
        <w:ind w:left="360"/>
      </w:pPr>
      <w:r>
        <w:t>Generación de justificación</w:t>
      </w:r>
    </w:p>
    <w:p>
      <w:pPr>
        <w:pStyle w:val="ListNumber"/>
        <w:ind w:left="360"/>
      </w:pPr>
      <w:r>
        <w:t>Definición de objetivos (general + específicos SMART)</w:t>
      </w:r>
    </w:p>
    <w:p>
      <w:pPr>
        <w:pStyle w:val="ListNumber"/>
        <w:ind w:left="360"/>
      </w:pPr>
      <w:r>
        <w:t>Diseño de metodología</w:t>
      </w:r>
    </w:p>
    <w:p>
      <w:pPr>
        <w:pStyle w:val="ListNumber"/>
        <w:ind w:left="360"/>
      </w:pPr>
      <w:r>
        <w:t>Creación de cronograma</w:t>
      </w:r>
    </w:p>
    <w:p>
      <w:pPr>
        <w:pStyle w:val="ListNumber"/>
        <w:ind w:left="360"/>
      </w:pPr>
      <w:r>
        <w:t>Análisis de riesgos y mitigación</w:t>
      </w:r>
    </w:p>
    <w:p>
      <w:pPr>
        <w:pStyle w:val="ListNumber"/>
        <w:ind w:left="360"/>
      </w:pPr>
      <w:r>
        <w:t>Proyección de impactos</w:t>
      </w:r>
    </w:p>
    <w:p>
      <w:pPr>
        <w:pStyle w:val="ListNumber"/>
        <w:ind w:left="360"/>
      </w:pPr>
      <w:r>
        <w:t>Redacción de resumen ejecutivo</w:t>
      </w:r>
    </w:p>
    <w:p>
      <w:pPr>
        <w:pStyle w:val="ListBullet"/>
      </w:pPr>
      <w:r/>
      <w:r>
        <w:rPr>
          <w:b/>
        </w:rPr>
        <w:t>Salida</w:t>
      </w:r>
      <w:r>
        <w:t>: Todas las secciones metodológicas</w:t>
      </w:r>
    </w:p>
    <w:p/>
    <w:p>
      <w:pPr>
        <w:pStyle w:val="Heading4"/>
      </w:pPr>
      <w:r>
        <w:t>Paso 6: Generación Visual (Image Generator Subgraph)</w:t>
      </w:r>
    </w:p>
    <w:p>
      <w:pPr>
        <w:pStyle w:val="ListBullet"/>
      </w:pPr>
      <w:r/>
      <w:r>
        <w:rPr>
          <w:b/>
        </w:rPr>
        <w:t>Entrada</w:t>
      </w:r>
      <w:r>
        <w:t>: Título y descripción del proyecto</w:t>
      </w:r>
    </w:p>
    <w:p>
      <w:pPr>
        <w:pStyle w:val="ListBullet"/>
      </w:pPr>
      <w:r/>
      <w:r>
        <w:rPr>
          <w:b/>
        </w:rPr>
        <w:t>Proceso</w:t>
      </w:r>
      <w:r>
        <w:t>:</w:t>
      </w:r>
    </w:p>
    <w:p>
      <w:pPr>
        <w:pStyle w:val="ListBullet"/>
        <w:ind w:left="360"/>
      </w:pPr>
      <w:r>
        <w:t>Generación de prompt para imagen</w:t>
      </w:r>
    </w:p>
    <w:p>
      <w:pPr>
        <w:pStyle w:val="ListBullet"/>
        <w:ind w:left="360"/>
      </w:pPr>
      <w:r>
        <w:t>Llamada a API de generación de imágenes</w:t>
      </w:r>
    </w:p>
    <w:p>
      <w:pPr>
        <w:pStyle w:val="ListBullet"/>
        <w:ind w:left="360"/>
      </w:pPr>
      <w:r>
        <w:t>Descarga y almacenamiento de imagen</w:t>
      </w:r>
    </w:p>
    <w:p>
      <w:pPr>
        <w:pStyle w:val="ListBullet"/>
      </w:pPr>
      <w:r/>
      <w:r>
        <w:rPr>
          <w:b/>
        </w:rPr>
        <w:t>Salida</w:t>
      </w:r>
      <w:r>
        <w:t>: Ruta de imagen de portada</w:t>
      </w:r>
    </w:p>
    <w:p/>
    <w:p>
      <w:pPr>
        <w:pStyle w:val="Heading4"/>
      </w:pPr>
      <w:r>
        <w:t>Paso 7: Ensamblaje Final (Report Assembly Node)</w:t>
      </w:r>
    </w:p>
    <w:p>
      <w:pPr>
        <w:pStyle w:val="ListBullet"/>
      </w:pPr>
      <w:r/>
      <w:r>
        <w:rPr>
          <w:b/>
        </w:rPr>
        <w:t>Entrada</w:t>
      </w:r>
      <w:r>
        <w:t>: Todas las secciones generadas + imagen</w:t>
      </w:r>
    </w:p>
    <w:p>
      <w:pPr>
        <w:pStyle w:val="ListBullet"/>
      </w:pPr>
      <w:r/>
      <w:r>
        <w:rPr>
          <w:b/>
        </w:rPr>
        <w:t>Proceso</w:t>
      </w:r>
      <w:r>
        <w:t>:</w:t>
      </w:r>
    </w:p>
    <w:p>
      <w:pPr>
        <w:pStyle w:val="ListBullet"/>
        <w:ind w:left="360"/>
      </w:pPr>
      <w:r>
        <w:t>Compilación de secciones en orden lógico</w:t>
      </w:r>
    </w:p>
    <w:p>
      <w:pPr>
        <w:pStyle w:val="ListBullet"/>
        <w:ind w:left="360"/>
      </w:pPr>
      <w:r>
        <w:t>Inserción de imagen de portada</w:t>
      </w:r>
    </w:p>
    <w:p>
      <w:pPr>
        <w:pStyle w:val="ListBullet"/>
        <w:ind w:left="360"/>
      </w:pPr>
      <w:r>
        <w:t>Formateo Markdown</w:t>
      </w:r>
    </w:p>
    <w:p>
      <w:pPr>
        <w:pStyle w:val="ListBullet"/>
        <w:ind w:left="360"/>
      </w:pPr>
      <w:r>
        <w:t>Generación de tabla de contenidos</w:t>
      </w:r>
    </w:p>
    <w:p>
      <w:pPr>
        <w:pStyle w:val="ListBullet"/>
        <w:ind w:left="360"/>
      </w:pPr>
      <w:r>
        <w:t>Guardado de archivo</w:t>
      </w:r>
    </w:p>
    <w:p>
      <w:pPr>
        <w:pStyle w:val="ListBullet"/>
      </w:pPr>
      <w:r/>
      <w:r>
        <w:rPr>
          <w:b/>
        </w:rPr>
        <w:t>Salida</w:t>
      </w:r>
      <w:r>
        <w:t>: Documento completo en Markdown</w:t>
      </w:r>
    </w:p>
    <w:p/>
    <w:p>
      <w:pPr>
        <w:pStyle w:val="Heading3"/>
      </w:pPr>
      <w:r>
        <w:t>8.3 Modos de Ejecución</w:t>
      </w:r>
    </w:p>
    <w:p/>
    <w:p>
      <w:pPr>
        <w:pStyle w:val="Heading4"/>
      </w:pPr>
      <w:r>
        <w:t>Modo Secuencial (Recomendado)</w:t>
      </w:r>
    </w:p>
    <w:p>
      <w:pPr>
        <w:shd w:fill="F0F0F0"/>
      </w:pPr>
      <w:r>
        <w:rPr>
          <w:rFonts w:ascii="Courier New" w:hAnsi="Courier New"/>
          <w:sz w:val="18"/>
        </w:rPr>
        <w:t>Ingesta → Investigación → Presentación → Esquema → Imagen → Reporte</w:t>
      </w:r>
    </w:p>
    <w:p>
      <w:pPr>
        <w:pStyle w:val="ListBullet"/>
      </w:pPr>
      <w:r/>
      <w:r>
        <w:rPr>
          <w:b/>
        </w:rPr>
        <w:t>Ventajas</w:t>
      </w:r>
      <w:r>
        <w:t>: Mayor coherencia, menor uso de recursos</w:t>
      </w:r>
    </w:p>
    <w:p>
      <w:pPr>
        <w:pStyle w:val="ListBullet"/>
      </w:pPr>
      <w:r/>
      <w:r>
        <w:rPr>
          <w:b/>
        </w:rPr>
        <w:t>Desventajas</w:t>
      </w:r>
      <w:r>
        <w:t>: Mayor tiempo total de ejecución</w:t>
      </w:r>
    </w:p>
    <w:p/>
    <w:p>
      <w:pPr>
        <w:pStyle w:val="Heading4"/>
      </w:pPr>
      <w:r>
        <w:t>Modo Paralelo</w:t>
      </w:r>
    </w:p>
    <w:p>
      <w:pPr>
        <w:shd w:fill="F0F0F0"/>
      </w:pPr>
      <w:r>
        <w:rPr>
          <w:rFonts w:ascii="Courier New" w:hAnsi="Courier New"/>
          <w:sz w:val="18"/>
        </w:rPr>
        <w:t>Ingesta → [Investigación || Presentación] → Esquema → Imagen → Reporte</w:t>
      </w:r>
    </w:p>
    <w:p>
      <w:pPr>
        <w:pStyle w:val="ListBullet"/>
      </w:pPr>
      <w:r/>
      <w:r>
        <w:rPr>
          <w:b/>
        </w:rPr>
        <w:t>Ventajas</w:t>
      </w:r>
      <w:r>
        <w:t>: Menor tiempo total</w:t>
      </w:r>
    </w:p>
    <w:p>
      <w:pPr>
        <w:pStyle w:val="ListBullet"/>
      </w:pPr>
      <w:r/>
      <w:r>
        <w:rPr>
          <w:b/>
        </w:rPr>
        <w:t>Desventajas</w:t>
      </w:r>
      <w:r>
        <w:t>: Mayor uso de recursos, posibles inconsistencias</w:t>
      </w:r>
    </w:p>
    <w:p/>
    <w:p>
      <w:r>
        <w:t>______________________________________________________________________</w:t>
      </w:r>
    </w:p>
    <w:p/>
    <w:p>
      <w:r/>
      <w:r>
        <w:rPr>
          <w:b/>
        </w:rPr>
        <w:t>Documento generado para el proyecto de Vigilancia Tecnológica - COTECMAR</w:t>
      </w:r>
      <w:r/>
    </w:p>
    <w:p>
      <w:r/>
      <w:r>
        <w:rPr>
          <w:b/>
        </w:rPr>
        <w:t>Versión 001 - Septiembre 2025</w:t>
      </w:r>
      <w:r/>
    </w:p>
    <w:p>
      <w:r/>
      <w:r>
        <w:rPr>
          <w:b/>
        </w:rPr>
        <w:t>Autor: Carlos Daniel Agamez Palomino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