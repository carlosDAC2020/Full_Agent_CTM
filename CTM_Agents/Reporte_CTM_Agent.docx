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Actividades - Proyecto de Vigilancia Tecnológica</w:t>
      </w:r>
    </w:p>
    <w:p>
      <w:pPr>
        <w:pStyle w:val="Heading2"/>
      </w:pPr>
      <w:r>
        <w:t>Servidor LangGraph `ctm_agent`</w:t>
      </w:r>
    </w:p>
    <w:p>
      <w:r/>
      <w:r>
        <w:rPr>
          <w:b/>
        </w:rPr>
        <w:t>Periodo:</w:t>
      </w:r>
      <w:r>
        <w:t xml:space="preserve"> Octubre 2024</w:t>
      </w:r>
    </w:p>
    <w:p>
      <w:r>
        <w:t>__________________________________________________</w:t>
      </w:r>
    </w:p>
    <w:p>
      <w:pPr>
        <w:pStyle w:val="Heading3"/>
      </w:pPr>
      <w:r>
        <w:t>1. Introducción</w:t>
      </w:r>
    </w:p>
    <w:p>
      <w:r>
        <w:t>Este documento presenta el funcionamiento del servidor `ctm_agent`, diseñado para actuar como un asistente inteligente en la formulación de proyectos de vigilancia tecnológica. El sistema automatiza la creación de informes complejos, pasando de una idea general a un documento estructurado con rigor académico y metodológico.</w:t>
      </w:r>
    </w:p>
    <w:p>
      <w:r>
        <w:t>Este informe pretende explicar el estado del desarrollo actual del agente `ctm_agent`, el ppanteamiento de la logica aseguir y sus componenets principales.</w:t>
      </w:r>
    </w:p>
    <w:p>
      <w:pPr>
        <w:pStyle w:val="Heading3"/>
      </w:pPr>
      <w:r>
        <w:t>2. Flujo de Generación del Reporte</w:t>
      </w:r>
    </w:p>
    <w:p>
      <w:r>
        <w:t>El valor principal del sistema reside en su capacidad para encadenar diferentes etapas de trabajo, simulando cómo un equipo humano abordaría la formulación de un proyecto.</w:t>
      </w:r>
    </w:p>
    <w:p>
      <w:r>
        <w:drawing>
          <wp:inline xmlns:a="http://schemas.openxmlformats.org/drawingml/2006/main" xmlns:pic="http://schemas.openxmlformats.org/drawingml/2006/picture">
            <wp:extent cx="5486400" cy="4993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continuación, se describe el proceso paso a paso:</w:t>
      </w:r>
    </w:p>
    <w:p>
      <w:pPr>
        <w:pStyle w:val="Heading4"/>
      </w:pPr>
      <w:r>
        <w:t>Paso 1: Entendimiento de la Solicitud (Ingesta)</w:t>
      </w:r>
    </w:p>
    <w:p>
      <w:r>
        <w:t>Todo comienza cuando el usuario describe su idea y una convocatoria asociada (ej. *"Quiero un proyecto sobre IA en la agricultura"*).</w:t>
      </w:r>
    </w:p>
    <w:p>
      <w:pPr>
        <w:pStyle w:val="ListBullet"/>
      </w:pPr>
      <w:r/>
      <w:r>
        <w:rPr>
          <w:b/>
        </w:rPr>
        <w:t>Lo que hace el sistema:</w:t>
      </w:r>
      <w:r>
        <w:t xml:space="preserve"> Analiza el texto para extraer los datos clave: </w:t>
      </w:r>
      <w:r>
        <w:rPr>
          <w:b/>
        </w:rPr>
        <w:t>Título del Proyecto</w:t>
      </w:r>
      <w:r>
        <w:t xml:space="preserve">, </w:t>
      </w:r>
      <w:r>
        <w:rPr>
          <w:b/>
        </w:rPr>
        <w:t>Descripción</w:t>
      </w:r>
      <w:r>
        <w:t xml:space="preserve"> y </w:t>
      </w:r>
      <w:r>
        <w:rPr>
          <w:b/>
        </w:rPr>
        <w:t>Palabras Clave</w:t>
      </w:r>
      <w:r>
        <w:t>.</w:t>
      </w:r>
    </w:p>
    <w:p>
      <w:pPr>
        <w:pStyle w:val="ListBullet"/>
      </w:pPr>
      <w:r/>
      <w:r>
        <w:rPr>
          <w:b/>
        </w:rPr>
        <w:t>Resultado:</w:t>
      </w:r>
      <w:r>
        <w:t xml:space="preserve"> El agente "entiende" de qué trata el proyecto y prepara una carpeta virtual (el estado) donde irá guardando toda la información que genere.</w:t>
      </w:r>
    </w:p>
    <w:p>
      <w:pPr>
        <w:pStyle w:val="Heading4"/>
      </w:pPr>
      <w:r>
        <w:t>Paso 2: Investigación Académica</w:t>
      </w:r>
    </w:p>
    <w:p>
      <w:r>
        <w:t>Antes de escribir, el sistema necesita informarse.</w:t>
      </w:r>
    </w:p>
    <w:p>
      <w:pPr>
        <w:pStyle w:val="ListBullet"/>
      </w:pPr>
      <w:r/>
      <w:r>
        <w:rPr>
          <w:b/>
        </w:rPr>
        <w:t>Lo que hace el sistema:</w:t>
      </w:r>
      <w:r>
        <w:t xml:space="preserve"> Un agente especializado busca información en fuentes científicas reales (como ArXiv o PubMed) y en la web.</w:t>
      </w:r>
    </w:p>
    <w:p>
      <w:pPr>
        <w:pStyle w:val="ListBullet"/>
      </w:pPr>
      <w:r/>
      <w:r>
        <w:rPr>
          <w:b/>
        </w:rPr>
        <w:t>Resultado:</w:t>
      </w:r>
      <w:r>
        <w:t xml:space="preserve"> Genera un </w:t>
      </w:r>
      <w:r>
        <w:rPr>
          <w:b/>
        </w:rPr>
        <w:t>Marco Teórico</w:t>
      </w:r>
      <w:r>
        <w:t xml:space="preserve"> sólido y una lista de </w:t>
      </w:r>
      <w:r>
        <w:rPr>
          <w:b/>
        </w:rPr>
        <w:t>Referencias Bibliográficas</w:t>
      </w:r>
      <w:r>
        <w:t xml:space="preserve"> en formato APA. Esto asegura que el proyecto tenga sustento científico y no sea una "alucinación" de la IA.</w:t>
      </w:r>
    </w:p>
    <w:p>
      <w:pPr>
        <w:pStyle w:val="Heading4"/>
      </w:pPr>
      <w:r>
        <w:t>Paso 3: Estructuración Metodológica (El "Cerebro" del Proyecto)</w:t>
      </w:r>
    </w:p>
    <w:p>
      <w:r>
        <w:t>Con la información teórica lista, el sistema pasa a definir la estructura del proyecto. Este proceso es secuencial y lógico:</w:t>
      </w:r>
    </w:p>
    <w:p>
      <w:pPr>
        <w:pStyle w:val="ListNumber"/>
      </w:pPr>
      <w:r/>
      <w:r>
        <w:rPr>
          <w:b/>
        </w:rPr>
        <w:t>Justificación:</w:t>
      </w:r>
      <w:r>
        <w:t xml:space="preserve"> Redacta por qué es importante el proyecto.</w:t>
      </w:r>
    </w:p>
    <w:p>
      <w:pPr>
        <w:pStyle w:val="ListNumber"/>
      </w:pPr>
      <w:r/>
      <w:r>
        <w:rPr>
          <w:b/>
        </w:rPr>
        <w:t>Objetivos:</w:t>
      </w:r>
      <w:r>
        <w:t xml:space="preserve"> Define un objetivo general y objetivos específicos medibles (SMART).</w:t>
      </w:r>
    </w:p>
    <w:p>
      <w:pPr>
        <w:pStyle w:val="ListNumber"/>
      </w:pPr>
      <w:r/>
      <w:r>
        <w:rPr>
          <w:b/>
        </w:rPr>
        <w:t>Metodología:</w:t>
      </w:r>
      <w:r>
        <w:t xml:space="preserve"> Propone cómo se va a ejecutar el trabajo.</w:t>
      </w:r>
    </w:p>
    <w:p>
      <w:pPr>
        <w:pStyle w:val="ListNumber"/>
      </w:pPr>
      <w:r/>
      <w:r>
        <w:rPr>
          <w:b/>
        </w:rPr>
        <w:t>Cronograma:</w:t>
      </w:r>
      <w:r>
        <w:t xml:space="preserve"> Crea una tabla de actividades estimada.</w:t>
      </w:r>
    </w:p>
    <w:p>
      <w:pPr>
        <w:pStyle w:val="ListNumber"/>
      </w:pPr>
      <w:r/>
      <w:r>
        <w:rPr>
          <w:b/>
        </w:rPr>
        <w:t>Riesgos:</w:t>
      </w:r>
      <w:r>
        <w:t xml:space="preserve"> Identifica posibles problemas y cómo mitigarlos.</w:t>
      </w:r>
    </w:p>
    <w:p>
      <w:pPr>
        <w:pStyle w:val="ListNumber"/>
      </w:pPr>
      <w:r/>
      <w:r>
        <w:rPr>
          <w:b/>
        </w:rPr>
        <w:t>Impactos:</w:t>
      </w:r>
      <w:r>
        <w:t xml:space="preserve"> Proyecta los beneficios sociales, económicos y tecnológicos.</w:t>
      </w:r>
    </w:p>
    <w:p>
      <w:pPr>
        <w:pStyle w:val="ListNumber"/>
      </w:pPr>
      <w:r/>
      <w:r>
        <w:rPr>
          <w:b/>
        </w:rPr>
        <w:t>Resumen Ejecutivo:</w:t>
      </w:r>
      <w:r>
        <w:t xml:space="preserve"> Sintetiza todo lo anterior en una visión general.</w:t>
      </w:r>
    </w:p>
    <w:p>
      <w:pPr>
        <w:pStyle w:val="Heading4"/>
      </w:pPr>
      <w:r>
        <w:t>Paso 4: Generación Visual</w:t>
      </w:r>
    </w:p>
    <w:p>
      <w:r>
        <w:t>Para que el reporte sea más atractivo, el sistema crea sus propias ilustraciones.</w:t>
      </w:r>
    </w:p>
    <w:p>
      <w:pPr>
        <w:pStyle w:val="ListBullet"/>
      </w:pPr>
      <w:r/>
      <w:r>
        <w:rPr>
          <w:b/>
        </w:rPr>
        <w:t>Lo que hace el sistema:</w:t>
      </w:r>
      <w:r>
        <w:t xml:space="preserve"> Lee el título y la descripción del proyecto, imagina una portada adecuada y crea un "prompt" (instrucción) para un modelo de generación de imágenes.</w:t>
      </w:r>
    </w:p>
    <w:p>
      <w:pPr>
        <w:pStyle w:val="ListBullet"/>
      </w:pPr>
      <w:r/>
      <w:r>
        <w:rPr>
          <w:b/>
        </w:rPr>
        <w:t>Resultado:</w:t>
      </w:r>
      <w:r>
        <w:t xml:space="preserve"> Una imagen única y alusiva al tema del proyecto que se inserta en el reporte final.</w:t>
      </w:r>
    </w:p>
    <w:p>
      <w:pPr>
        <w:pStyle w:val="Heading4"/>
      </w:pPr>
      <w:r>
        <w:t>Paso 5: Ensamble del Reporte Final</w:t>
      </w:r>
    </w:p>
    <w:p>
      <w:r>
        <w:t>Finalmente, el sistema toma todas las piezas generadas en los pasos anteriores (teoría, metodología, imagen, cronograma) y las une en un solo documento bien formateado.</w:t>
      </w:r>
    </w:p>
    <w:p>
      <w:r>
        <w:t>__________________________________________________</w:t>
      </w:r>
    </w:p>
    <w:p>
      <w:pPr>
        <w:pStyle w:val="Heading3"/>
      </w:pPr>
      <w:r>
        <w:t>3. Componentes Clave (Resumen No Técnico)</w:t>
      </w:r>
    </w:p>
    <w:p>
      <w:r>
        <w:t>Para lograr este flujo, el sistema utiliza varios "expertos" virtuales:</w:t>
      </w:r>
    </w:p>
    <w:p>
      <w:pPr>
        <w:pStyle w:val="ListBullet"/>
      </w:pPr>
      <w:r/>
      <w:r>
        <w:rPr>
          <w:b/>
        </w:rPr>
        <w:t>El Coordinador (Router):</w:t>
      </w:r>
      <w:r>
        <w:t xml:space="preserve"> Es quien recibe al usuario y decide si quiere conversar o empezar un proyecto nuevo.</w:t>
      </w:r>
    </w:p>
    <w:p>
      <w:pPr>
        <w:pStyle w:val="ListBullet"/>
      </w:pPr>
      <w:r/>
      <w:r>
        <w:rPr>
          <w:b/>
        </w:rPr>
        <w:t>El Investigador (Academic Agent):</w:t>
      </w:r>
      <w:r>
        <w:t xml:space="preserve"> Es el encargado de buscar en internet y leer papers. Tiene herramientas para acceder a bases de datos científicas.</w:t>
      </w:r>
    </w:p>
    <w:p>
      <w:pPr>
        <w:pStyle w:val="ListBullet"/>
      </w:pPr>
      <w:r/>
      <w:r>
        <w:rPr>
          <w:b/>
        </w:rPr>
        <w:t>El Planificador (Project Schema):</w:t>
      </w:r>
      <w:r>
        <w:t xml:space="preserve"> Es quien sabe de metodología de proyectos. No busca en internet, sino que piensa y estructura la información lógica.</w:t>
      </w:r>
    </w:p>
    <w:p>
      <w:pPr>
        <w:pStyle w:val="ListBullet"/>
      </w:pPr>
      <w:r/>
      <w:r>
        <w:rPr>
          <w:b/>
        </w:rPr>
        <w:t>El Artista (Image Generator):</w:t>
      </w:r>
      <w:r>
        <w:t xml:space="preserve"> Se encarga exclusivamente de la parte visual.</w:t>
      </w:r>
    </w:p>
    <w:p>
      <w:pPr>
        <w:pStyle w:val="Heading3"/>
      </w:pPr>
      <w:r>
        <w:t>4. Tecnologías Implementadas</w:t>
      </w:r>
    </w:p>
    <w:p>
      <w:r>
        <w:t>El sistema se construye sobre un stack tecnológico moderno y robusto:</w:t>
      </w:r>
    </w:p>
    <w:p>
      <w:pPr>
        <w:pStyle w:val="ListBullet"/>
      </w:pPr>
      <w:r/>
      <w:r>
        <w:rPr>
          <w:b/>
        </w:rPr>
        <w:t>LangGraph:</w:t>
      </w:r>
      <w:r>
        <w:t xml:space="preserve"> Framework de orquestación para definir el flujo de control y el estado de los agentes.</w:t>
      </w:r>
    </w:p>
    <w:p>
      <w:pPr>
        <w:pStyle w:val="ListBullet"/>
      </w:pPr>
      <w:r/>
      <w:r>
        <w:rPr>
          <w:b/>
        </w:rPr>
        <w:t>Google Gemini 2.5 Flash:</w:t>
      </w:r>
      <w:r>
        <w:t xml:space="preserve"> Modelo de lenguaje principal (LLM) utilizado para razonamiento, generación de texto y estructuración de datos.</w:t>
      </w:r>
    </w:p>
    <w:p>
      <w:pPr>
        <w:pStyle w:val="ListBullet"/>
      </w:pPr>
      <w:r/>
      <w:r>
        <w:rPr>
          <w:b/>
        </w:rPr>
        <w:t>Tavily AI:</w:t>
      </w:r>
      <w:r>
        <w:t xml:space="preserve"> Motor de búsqueda optimizado para agentes de IA, utilizado para la recuperación de información en tiempo real.</w:t>
      </w:r>
    </w:p>
    <w:p>
      <w:pPr>
        <w:pStyle w:val="ListBullet"/>
      </w:pPr>
      <w:r/>
      <w:r>
        <w:rPr>
          <w:b/>
        </w:rPr>
        <w:t>LangChain:</w:t>
      </w:r>
      <w:r>
        <w:t xml:space="preserve"> Biblioteca base para la interacción con modelos y herramientas.</w:t>
      </w:r>
    </w:p>
    <w:p>
      <w:pPr>
        <w:pStyle w:val="ListBullet"/>
      </w:pPr>
      <w:r/>
      <w:r>
        <w:rPr>
          <w:b/>
        </w:rPr>
        <w:t>Python 3.11+:</w:t>
      </w:r>
      <w:r>
        <w:t xml:space="preserve"> Lenguaje de programación base.</w:t>
      </w:r>
    </w:p>
    <w:p>
      <w:pPr>
        <w:pStyle w:val="Heading3"/>
      </w:pPr>
      <w:r>
        <w:t>5. Estado Actual y Logros de Octubre</w:t>
      </w:r>
    </w:p>
    <w:p>
      <w:r>
        <w:t>Durante este mes, logramos que todos estos "expertos" trabajen en equipo de forma autónoma.</w:t>
      </w:r>
    </w:p>
    <w:p>
      <w:pPr>
        <w:pStyle w:val="ListBullet"/>
      </w:pPr>
      <w:r>
        <w:t>Se completó la conexión entre la investigación y la planificación: ahora la metodología se basa en lo que investigó el agente académico.</w:t>
      </w:r>
    </w:p>
    <w:p>
      <w:pPr>
        <w:pStyle w:val="ListBullet"/>
      </w:pPr>
      <w:r>
        <w:t>Se integró la generación de imágenes automática.</w:t>
      </w:r>
    </w:p>
    <w:p>
      <w:pPr>
        <w:pStyle w:val="ListBullet"/>
      </w:pPr>
      <w:r>
        <w:t>El sistema es capaz de entregar un reporte completo en formato Markdown listo para ser leído.</w:t>
      </w:r>
    </w:p>
    <w:p>
      <w:r>
        <w:t>__________________________________________________</w:t>
      </w:r>
    </w:p>
    <w:p>
      <w:pPr>
        <w:pStyle w:val="Heading3"/>
      </w:pPr>
      <w:r>
        <w:t>6. Próximos Pasos</w:t>
      </w:r>
    </w:p>
    <w:p>
      <w:pPr>
        <w:pStyle w:val="ListBullet"/>
      </w:pPr>
      <w:r>
        <w:t>Mejorar la capacidad de investuiagcion y redacciond el marco terocio por parte del agente académico.</w:t>
      </w:r>
    </w:p>
    <w:p>
      <w:pPr>
        <w:pStyle w:val="ListBullet"/>
      </w:pPr>
      <w:r>
        <w:t>Mejora de los propmts utilizados para la genracion de la secciones dle documento final.</w:t>
      </w:r>
    </w:p>
    <w:p>
      <w:pPr>
        <w:pStyle w:val="ListBullet"/>
      </w:pPr>
      <w:r>
        <w:t>Mejorar el formato del reporte final ya que actualemnete no cumple con los estandares esperados.</w:t>
      </w:r>
    </w:p>
    <w:p>
      <w:pPr>
        <w:pStyle w:val="ListBullet"/>
      </w:pPr>
      <w:r>
        <w:t>a parte de la genberacio del documento final generar una presentacion segun las directrices sujeridas enla ultima reunion.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